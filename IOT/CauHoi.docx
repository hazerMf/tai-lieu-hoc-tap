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838D" w14:textId="77777777" w:rsidR="00460D50" w:rsidRPr="00460D50" w:rsidRDefault="00460D50" w:rsidP="00460D50">
      <w:pPr>
        <w:rPr>
          <w:rFonts w:ascii="Times New Roman" w:hAnsi="Times New Roman" w:cs="Times New Roman"/>
          <w:sz w:val="28"/>
          <w:szCs w:val="28"/>
        </w:rPr>
      </w:pPr>
      <w:r w:rsidRPr="00460D50">
        <w:rPr>
          <w:rFonts w:ascii="Times New Roman" w:hAnsi="Times New Roman" w:cs="Times New Roman"/>
          <w:sz w:val="28"/>
          <w:szCs w:val="28"/>
        </w:rPr>
        <w:t>Câu 1:</w:t>
      </w:r>
    </w:p>
    <w:p w14:paraId="2FB99390" w14:textId="77777777" w:rsidR="00460D50" w:rsidRPr="00460D50" w:rsidRDefault="00460D50" w:rsidP="00460D50">
      <w:pPr>
        <w:rPr>
          <w:rFonts w:ascii="Times New Roman" w:hAnsi="Times New Roman" w:cs="Times New Roman"/>
          <w:sz w:val="28"/>
          <w:szCs w:val="28"/>
        </w:rPr>
      </w:pPr>
      <w:r w:rsidRPr="00460D50">
        <w:rPr>
          <w:rFonts w:ascii="Times New Roman" w:hAnsi="Times New Roman" w:cs="Times New Roman"/>
          <w:sz w:val="28"/>
          <w:szCs w:val="28"/>
        </w:rPr>
        <w:t>Theo Hồ Chí Minh, vì sao Người khẳng định “Đạo đức là gốc của người cách mạng”?</w:t>
      </w:r>
    </w:p>
    <w:p w14:paraId="7D5EBEE5" w14:textId="77777777" w:rsidR="00460D50" w:rsidRPr="00460D50" w:rsidRDefault="00460D50" w:rsidP="00460D50">
      <w:pPr>
        <w:rPr>
          <w:rFonts w:ascii="Times New Roman" w:hAnsi="Times New Roman" w:cs="Times New Roman"/>
          <w:sz w:val="28"/>
          <w:szCs w:val="28"/>
        </w:rPr>
      </w:pPr>
      <w:r w:rsidRPr="00460D50">
        <w:rPr>
          <w:rFonts w:ascii="Times New Roman" w:hAnsi="Times New Roman" w:cs="Times New Roman"/>
          <w:sz w:val="28"/>
          <w:szCs w:val="28"/>
        </w:rPr>
        <w:t>A. Vì đạo đức là điều kiện giúp con người đạt được danh vọng và địa vị trong xã hội</w:t>
      </w:r>
      <w:r w:rsidRPr="00460D50">
        <w:rPr>
          <w:rFonts w:ascii="Times New Roman" w:hAnsi="Times New Roman" w:cs="Times New Roman"/>
          <w:sz w:val="28"/>
          <w:szCs w:val="28"/>
        </w:rPr>
        <w:br/>
        <w:t>B. Vì đạo đức là nền tảng tinh thần, là nguồn nuôi dưỡng và phát triển con người cách mạng</w:t>
      </w:r>
      <w:r w:rsidRPr="00460D50">
        <w:rPr>
          <w:rFonts w:ascii="Times New Roman" w:hAnsi="Times New Roman" w:cs="Times New Roman"/>
          <w:sz w:val="28"/>
          <w:szCs w:val="28"/>
        </w:rPr>
        <w:br/>
        <w:t>C. Vì đạo đức là yếu tố duy nhất quyết định năng lực lãnh đạo của con người</w:t>
      </w:r>
      <w:r w:rsidRPr="00460D50">
        <w:rPr>
          <w:rFonts w:ascii="Times New Roman" w:hAnsi="Times New Roman" w:cs="Times New Roman"/>
          <w:sz w:val="28"/>
          <w:szCs w:val="28"/>
        </w:rPr>
        <w:br/>
        <w:t>D. Vì đạo đức giúp con người có sức khỏe và tri thức vững vàng</w:t>
      </w:r>
    </w:p>
    <w:p w14:paraId="36CE5140" w14:textId="2541FEAA" w:rsidR="00460D50" w:rsidRDefault="00460D50" w:rsidP="00460D50">
      <w:pPr>
        <w:rPr>
          <w:rFonts w:ascii="Times New Roman" w:hAnsi="Times New Roman" w:cs="Times New Roman"/>
          <w:sz w:val="28"/>
          <w:szCs w:val="28"/>
        </w:rPr>
      </w:pPr>
      <w:r w:rsidRPr="00460D50">
        <w:rPr>
          <w:rFonts w:ascii="Times New Roman" w:hAnsi="Times New Roman" w:cs="Times New Roman"/>
          <w:sz w:val="28"/>
          <w:szCs w:val="28"/>
        </w:rPr>
        <w:t>-&gt; Đáp án đúng: B</w:t>
      </w:r>
    </w:p>
    <w:p w14:paraId="17FAB79A" w14:textId="77777777" w:rsidR="00441643" w:rsidRPr="00441643" w:rsidRDefault="00441643" w:rsidP="00441643">
      <w:pPr>
        <w:rPr>
          <w:rFonts w:ascii="Times New Roman" w:hAnsi="Times New Roman" w:cs="Times New Roman"/>
          <w:sz w:val="28"/>
          <w:szCs w:val="28"/>
        </w:rPr>
      </w:pPr>
      <w:r w:rsidRPr="00441643">
        <w:rPr>
          <w:rFonts w:ascii="Times New Roman" w:hAnsi="Times New Roman" w:cs="Times New Roman"/>
          <w:sz w:val="28"/>
          <w:szCs w:val="28"/>
        </w:rPr>
        <w:t>Câu 2:</w:t>
      </w:r>
    </w:p>
    <w:p w14:paraId="08625289" w14:textId="77777777" w:rsidR="00441643" w:rsidRPr="00441643" w:rsidRDefault="00441643" w:rsidP="00441643">
      <w:pPr>
        <w:rPr>
          <w:rFonts w:ascii="Times New Roman" w:hAnsi="Times New Roman" w:cs="Times New Roman"/>
          <w:sz w:val="28"/>
          <w:szCs w:val="28"/>
        </w:rPr>
      </w:pPr>
      <w:r w:rsidRPr="00441643">
        <w:rPr>
          <w:rFonts w:ascii="Times New Roman" w:hAnsi="Times New Roman" w:cs="Times New Roman"/>
          <w:sz w:val="28"/>
          <w:szCs w:val="28"/>
        </w:rPr>
        <w:t>Theo Hồ Chí Minh, nội dung mới của khái niệm “Trung với nước, hiếu với dân” là gì?</w:t>
      </w:r>
    </w:p>
    <w:p w14:paraId="3F04FF1A" w14:textId="77777777" w:rsidR="00441643" w:rsidRPr="00441643" w:rsidRDefault="00441643" w:rsidP="00441643">
      <w:pPr>
        <w:rPr>
          <w:rFonts w:ascii="Times New Roman" w:hAnsi="Times New Roman" w:cs="Times New Roman"/>
          <w:sz w:val="28"/>
          <w:szCs w:val="28"/>
        </w:rPr>
      </w:pPr>
      <w:r w:rsidRPr="00441643">
        <w:rPr>
          <w:rFonts w:ascii="Times New Roman" w:hAnsi="Times New Roman" w:cs="Times New Roman"/>
          <w:sz w:val="28"/>
          <w:szCs w:val="28"/>
        </w:rPr>
        <w:t>A. Trung thành với vua và triều đình, hiếu thảo với cha mẹ và dòng tộc</w:t>
      </w:r>
      <w:r w:rsidRPr="00441643">
        <w:rPr>
          <w:rFonts w:ascii="Times New Roman" w:hAnsi="Times New Roman" w:cs="Times New Roman"/>
          <w:sz w:val="28"/>
          <w:szCs w:val="28"/>
        </w:rPr>
        <w:br/>
        <w:t>B. Trung thành tuyệt đối với cá nhân lãnh tụ và tổ chức cấp trên</w:t>
      </w:r>
      <w:r w:rsidRPr="00441643">
        <w:rPr>
          <w:rFonts w:ascii="Times New Roman" w:hAnsi="Times New Roman" w:cs="Times New Roman"/>
          <w:sz w:val="28"/>
          <w:szCs w:val="28"/>
        </w:rPr>
        <w:br/>
        <w:t>C. Trung thành tuyệt đối với Tổ quốc, với nhân dân, đặt lợi ích dân tộc lên trên hết</w:t>
      </w:r>
      <w:r w:rsidRPr="00441643">
        <w:rPr>
          <w:rFonts w:ascii="Times New Roman" w:hAnsi="Times New Roman" w:cs="Times New Roman"/>
          <w:sz w:val="28"/>
          <w:szCs w:val="28"/>
        </w:rPr>
        <w:br/>
        <w:t>D. Trung thành với lợi ích của bản thân, đồng thời chăm lo cho gia đình</w:t>
      </w:r>
    </w:p>
    <w:p w14:paraId="3DBB5E2A" w14:textId="5DE753E1" w:rsidR="00441643" w:rsidRPr="00441643" w:rsidRDefault="00441643" w:rsidP="00441643">
      <w:pPr>
        <w:rPr>
          <w:rFonts w:ascii="Times New Roman" w:hAnsi="Times New Roman" w:cs="Times New Roman"/>
          <w:sz w:val="28"/>
          <w:szCs w:val="28"/>
        </w:rPr>
      </w:pPr>
      <w:r w:rsidRPr="00460D50">
        <w:rPr>
          <w:rFonts w:ascii="Times New Roman" w:hAnsi="Times New Roman" w:cs="Times New Roman"/>
          <w:sz w:val="28"/>
          <w:szCs w:val="28"/>
        </w:rPr>
        <w:t>-&gt;</w:t>
      </w:r>
      <w:r w:rsidRPr="00441643">
        <w:rPr>
          <w:rFonts w:ascii="Times New Roman" w:hAnsi="Times New Roman" w:cs="Times New Roman"/>
          <w:sz w:val="28"/>
          <w:szCs w:val="28"/>
        </w:rPr>
        <w:t xml:space="preserve"> Đáp án đúng: C</w:t>
      </w:r>
      <w:r w:rsidRPr="00441643">
        <w:rPr>
          <w:rFonts w:ascii="Times New Roman" w:hAnsi="Times New Roman" w:cs="Times New Roman"/>
          <w:sz w:val="28"/>
          <w:szCs w:val="28"/>
        </w:rPr>
        <w:br/>
        <w:t>Giải thích: Hồ Chí Minh kế thừa đạo đức truyền thống nhưng phát triển thành “trung với nước, hiếu với dân”, tức là trung thành với Tổ quốc, với nhân dân, chứ không phải trung với vua hay một cá nhân nào.</w:t>
      </w:r>
    </w:p>
    <w:p w14:paraId="01D5E79F" w14:textId="77777777" w:rsidR="00460D50" w:rsidRDefault="00460D50" w:rsidP="00B40BF3">
      <w:pPr>
        <w:rPr>
          <w:rFonts w:ascii="Times New Roman" w:hAnsi="Times New Roman" w:cs="Times New Roman"/>
          <w:sz w:val="28"/>
          <w:szCs w:val="28"/>
        </w:rPr>
      </w:pPr>
    </w:p>
    <w:p w14:paraId="09D9710E" w14:textId="6D94C19A"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 xml:space="preserve">Câu </w:t>
      </w:r>
      <w:r>
        <w:rPr>
          <w:rFonts w:ascii="Times New Roman" w:hAnsi="Times New Roman" w:cs="Times New Roman"/>
          <w:sz w:val="28"/>
          <w:szCs w:val="28"/>
        </w:rPr>
        <w:t>3</w:t>
      </w:r>
      <w:r w:rsidRPr="00B63866">
        <w:rPr>
          <w:rFonts w:ascii="Times New Roman" w:hAnsi="Times New Roman" w:cs="Times New Roman"/>
          <w:sz w:val="28"/>
          <w:szCs w:val="28"/>
        </w:rPr>
        <w:t>:</w:t>
      </w:r>
    </w:p>
    <w:p w14:paraId="75D2C999"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Theo tư tư</w:t>
      </w:r>
      <w:r w:rsidRPr="00B63866">
        <w:rPr>
          <w:rFonts w:ascii="Times New Roman" w:hAnsi="Times New Roman" w:cs="Times New Roman"/>
          <w:sz w:val="28"/>
          <w:szCs w:val="28"/>
        </w:rPr>
        <w:t>ở</w:t>
      </w:r>
      <w:r w:rsidRPr="00B63866">
        <w:rPr>
          <w:rFonts w:ascii="Times New Roman" w:hAnsi="Times New Roman" w:cs="Times New Roman"/>
          <w:sz w:val="28"/>
          <w:szCs w:val="28"/>
        </w:rPr>
        <w:t>ng H</w:t>
      </w:r>
      <w:r w:rsidRPr="00B63866">
        <w:rPr>
          <w:rFonts w:ascii="Times New Roman" w:hAnsi="Times New Roman" w:cs="Times New Roman"/>
          <w:sz w:val="28"/>
          <w:szCs w:val="28"/>
        </w:rPr>
        <w:t>ồ</w:t>
      </w:r>
      <w:r w:rsidRPr="00B63866">
        <w:rPr>
          <w:rFonts w:ascii="Times New Roman" w:hAnsi="Times New Roman" w:cs="Times New Roman"/>
          <w:sz w:val="28"/>
          <w:szCs w:val="28"/>
        </w:rPr>
        <w:t xml:space="preserve"> Chí Minh,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đư</w:t>
      </w:r>
      <w:r w:rsidRPr="00B63866">
        <w:rPr>
          <w:rFonts w:ascii="Times New Roman" w:hAnsi="Times New Roman" w:cs="Times New Roman"/>
          <w:sz w:val="28"/>
          <w:szCs w:val="28"/>
        </w:rPr>
        <w:t>ợ</w:t>
      </w:r>
      <w:r w:rsidRPr="00B63866">
        <w:rPr>
          <w:rFonts w:ascii="Times New Roman" w:hAnsi="Times New Roman" w:cs="Times New Roman"/>
          <w:sz w:val="28"/>
          <w:szCs w:val="28"/>
        </w:rPr>
        <w:t>c xem là:</w:t>
      </w:r>
    </w:p>
    <w:p w14:paraId="328CF688"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A. M</w:t>
      </w:r>
      <w:r w:rsidRPr="00B63866">
        <w:rPr>
          <w:rFonts w:ascii="Times New Roman" w:hAnsi="Times New Roman" w:cs="Times New Roman"/>
          <w:sz w:val="28"/>
          <w:szCs w:val="28"/>
        </w:rPr>
        <w:t>ộ</w:t>
      </w:r>
      <w:r w:rsidRPr="00B63866">
        <w:rPr>
          <w:rFonts w:ascii="Times New Roman" w:hAnsi="Times New Roman" w:cs="Times New Roman"/>
          <w:sz w:val="28"/>
          <w:szCs w:val="28"/>
        </w:rPr>
        <w:t>t công c</w:t>
      </w:r>
      <w:r w:rsidRPr="00B63866">
        <w:rPr>
          <w:rFonts w:ascii="Times New Roman" w:hAnsi="Times New Roman" w:cs="Times New Roman"/>
          <w:sz w:val="28"/>
          <w:szCs w:val="28"/>
        </w:rPr>
        <w:t>ụ</w:t>
      </w:r>
      <w:r w:rsidRPr="00B63866">
        <w:rPr>
          <w:rFonts w:ascii="Times New Roman" w:hAnsi="Times New Roman" w:cs="Times New Roman"/>
          <w:sz w:val="28"/>
          <w:szCs w:val="28"/>
        </w:rPr>
        <w:t xml:space="preserve"> c</w:t>
      </w:r>
      <w:r w:rsidRPr="00B63866">
        <w:rPr>
          <w:rFonts w:ascii="Times New Roman" w:hAnsi="Times New Roman" w:cs="Times New Roman"/>
          <w:sz w:val="28"/>
          <w:szCs w:val="28"/>
        </w:rPr>
        <w:t>ủ</w:t>
      </w:r>
      <w:r w:rsidRPr="00B63866">
        <w:rPr>
          <w:rFonts w:ascii="Times New Roman" w:hAnsi="Times New Roman" w:cs="Times New Roman"/>
          <w:sz w:val="28"/>
          <w:szCs w:val="28"/>
        </w:rPr>
        <w:t>a nhà nư</w:t>
      </w:r>
      <w:r w:rsidRPr="00B63866">
        <w:rPr>
          <w:rFonts w:ascii="Times New Roman" w:hAnsi="Times New Roman" w:cs="Times New Roman"/>
          <w:sz w:val="28"/>
          <w:szCs w:val="28"/>
        </w:rPr>
        <w:t>ớ</w:t>
      </w:r>
      <w:r w:rsidRPr="00B63866">
        <w:rPr>
          <w:rFonts w:ascii="Times New Roman" w:hAnsi="Times New Roman" w:cs="Times New Roman"/>
          <w:sz w:val="28"/>
          <w:szCs w:val="28"/>
        </w:rPr>
        <w:t>c</w:t>
      </w:r>
    </w:p>
    <w:p w14:paraId="64DA944C"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B. M</w:t>
      </w:r>
      <w:r w:rsidRPr="00B63866">
        <w:rPr>
          <w:rFonts w:ascii="Times New Roman" w:hAnsi="Times New Roman" w:cs="Times New Roman"/>
          <w:sz w:val="28"/>
          <w:szCs w:val="28"/>
        </w:rPr>
        <w:t>ộ</w:t>
      </w:r>
      <w:r w:rsidRPr="00B63866">
        <w:rPr>
          <w:rFonts w:ascii="Times New Roman" w:hAnsi="Times New Roman" w:cs="Times New Roman"/>
          <w:sz w:val="28"/>
          <w:szCs w:val="28"/>
        </w:rPr>
        <w:t>t ngu</w:t>
      </w:r>
      <w:r w:rsidRPr="00B63866">
        <w:rPr>
          <w:rFonts w:ascii="Times New Roman" w:hAnsi="Times New Roman" w:cs="Times New Roman"/>
          <w:sz w:val="28"/>
          <w:szCs w:val="28"/>
        </w:rPr>
        <w:t>ồ</w:t>
      </w:r>
      <w:r w:rsidRPr="00B63866">
        <w:rPr>
          <w:rFonts w:ascii="Times New Roman" w:hAnsi="Times New Roman" w:cs="Times New Roman"/>
          <w:sz w:val="28"/>
          <w:szCs w:val="28"/>
        </w:rPr>
        <w:t>n l</w:t>
      </w:r>
      <w:r w:rsidRPr="00B63866">
        <w:rPr>
          <w:rFonts w:ascii="Times New Roman" w:hAnsi="Times New Roman" w:cs="Times New Roman"/>
          <w:sz w:val="28"/>
          <w:szCs w:val="28"/>
        </w:rPr>
        <w:t>ự</w:t>
      </w:r>
      <w:r w:rsidRPr="00B63866">
        <w:rPr>
          <w:rFonts w:ascii="Times New Roman" w:hAnsi="Times New Roman" w:cs="Times New Roman"/>
          <w:sz w:val="28"/>
          <w:szCs w:val="28"/>
        </w:rPr>
        <w:t>c t</w:t>
      </w:r>
      <w:r w:rsidRPr="00B63866">
        <w:rPr>
          <w:rFonts w:ascii="Times New Roman" w:hAnsi="Times New Roman" w:cs="Times New Roman"/>
          <w:sz w:val="28"/>
          <w:szCs w:val="28"/>
        </w:rPr>
        <w:t>ự</w:t>
      </w:r>
      <w:r w:rsidRPr="00B63866">
        <w:rPr>
          <w:rFonts w:ascii="Times New Roman" w:hAnsi="Times New Roman" w:cs="Times New Roman"/>
          <w:sz w:val="28"/>
          <w:szCs w:val="28"/>
        </w:rPr>
        <w:t xml:space="preserve"> nhiên</w:t>
      </w:r>
    </w:p>
    <w:p w14:paraId="30782018"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C. V</w:t>
      </w:r>
      <w:r w:rsidRPr="00B63866">
        <w:rPr>
          <w:rFonts w:ascii="Times New Roman" w:hAnsi="Times New Roman" w:cs="Times New Roman"/>
          <w:sz w:val="28"/>
          <w:szCs w:val="28"/>
        </w:rPr>
        <w:t>ừ</w:t>
      </w:r>
      <w:r w:rsidRPr="00B63866">
        <w:rPr>
          <w:rFonts w:ascii="Times New Roman" w:hAnsi="Times New Roman" w:cs="Times New Roman"/>
          <w:sz w:val="28"/>
          <w:szCs w:val="28"/>
        </w:rPr>
        <w:t>a là m</w:t>
      </w:r>
      <w:r w:rsidRPr="00B63866">
        <w:rPr>
          <w:rFonts w:ascii="Times New Roman" w:hAnsi="Times New Roman" w:cs="Times New Roman"/>
          <w:sz w:val="28"/>
          <w:szCs w:val="28"/>
        </w:rPr>
        <w:t>ụ</w:t>
      </w:r>
      <w:r w:rsidRPr="00B63866">
        <w:rPr>
          <w:rFonts w:ascii="Times New Roman" w:hAnsi="Times New Roman" w:cs="Times New Roman"/>
          <w:sz w:val="28"/>
          <w:szCs w:val="28"/>
        </w:rPr>
        <w:t>c tiêu, v</w:t>
      </w:r>
      <w:r w:rsidRPr="00B63866">
        <w:rPr>
          <w:rFonts w:ascii="Times New Roman" w:hAnsi="Times New Roman" w:cs="Times New Roman"/>
          <w:sz w:val="28"/>
          <w:szCs w:val="28"/>
        </w:rPr>
        <w:t>ừ</w:t>
      </w:r>
      <w:r w:rsidRPr="00B63866">
        <w:rPr>
          <w:rFonts w:ascii="Times New Roman" w:hAnsi="Times New Roman" w:cs="Times New Roman"/>
          <w:sz w:val="28"/>
          <w:szCs w:val="28"/>
        </w:rPr>
        <w:t>a là đ</w:t>
      </w:r>
      <w:r w:rsidRPr="00B63866">
        <w:rPr>
          <w:rFonts w:ascii="Times New Roman" w:hAnsi="Times New Roman" w:cs="Times New Roman"/>
          <w:sz w:val="28"/>
          <w:szCs w:val="28"/>
        </w:rPr>
        <w:t>ộ</w:t>
      </w:r>
      <w:r w:rsidRPr="00B63866">
        <w:rPr>
          <w:rFonts w:ascii="Times New Roman" w:hAnsi="Times New Roman" w:cs="Times New Roman"/>
          <w:sz w:val="28"/>
          <w:szCs w:val="28"/>
        </w:rPr>
        <w:t>ng l</w:t>
      </w:r>
      <w:r w:rsidRPr="00B63866">
        <w:rPr>
          <w:rFonts w:ascii="Times New Roman" w:hAnsi="Times New Roman" w:cs="Times New Roman"/>
          <w:sz w:val="28"/>
          <w:szCs w:val="28"/>
        </w:rPr>
        <w:t>ự</w:t>
      </w:r>
      <w:r w:rsidRPr="00B63866">
        <w:rPr>
          <w:rFonts w:ascii="Times New Roman" w:hAnsi="Times New Roman" w:cs="Times New Roman"/>
          <w:sz w:val="28"/>
          <w:szCs w:val="28"/>
        </w:rPr>
        <w:t>c c</w:t>
      </w:r>
      <w:r w:rsidRPr="00B63866">
        <w:rPr>
          <w:rFonts w:ascii="Times New Roman" w:hAnsi="Times New Roman" w:cs="Times New Roman"/>
          <w:sz w:val="28"/>
          <w:szCs w:val="28"/>
        </w:rPr>
        <w:t>ủ</w:t>
      </w:r>
      <w:r w:rsidRPr="00B63866">
        <w:rPr>
          <w:rFonts w:ascii="Times New Roman" w:hAnsi="Times New Roman" w:cs="Times New Roman"/>
          <w:sz w:val="28"/>
          <w:szCs w:val="28"/>
        </w:rPr>
        <w:t>a cách m</w:t>
      </w:r>
      <w:r w:rsidRPr="00B63866">
        <w:rPr>
          <w:rFonts w:ascii="Times New Roman" w:hAnsi="Times New Roman" w:cs="Times New Roman"/>
          <w:sz w:val="28"/>
          <w:szCs w:val="28"/>
        </w:rPr>
        <w:t>ạ</w:t>
      </w:r>
      <w:r w:rsidRPr="00B63866">
        <w:rPr>
          <w:rFonts w:ascii="Times New Roman" w:hAnsi="Times New Roman" w:cs="Times New Roman"/>
          <w:sz w:val="28"/>
          <w:szCs w:val="28"/>
        </w:rPr>
        <w:t>ng</w:t>
      </w:r>
    </w:p>
    <w:p w14:paraId="0B74158F"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lastRenderedPageBreak/>
        <w:t>D. M</w:t>
      </w:r>
      <w:r w:rsidRPr="00B63866">
        <w:rPr>
          <w:rFonts w:ascii="Times New Roman" w:hAnsi="Times New Roman" w:cs="Times New Roman"/>
          <w:sz w:val="28"/>
          <w:szCs w:val="28"/>
        </w:rPr>
        <w:t>ộ</w:t>
      </w:r>
      <w:r w:rsidRPr="00B63866">
        <w:rPr>
          <w:rFonts w:ascii="Times New Roman" w:hAnsi="Times New Roman" w:cs="Times New Roman"/>
          <w:sz w:val="28"/>
          <w:szCs w:val="28"/>
        </w:rPr>
        <w:t>t y</w:t>
      </w:r>
      <w:r w:rsidRPr="00B63866">
        <w:rPr>
          <w:rFonts w:ascii="Times New Roman" w:hAnsi="Times New Roman" w:cs="Times New Roman"/>
          <w:sz w:val="28"/>
          <w:szCs w:val="28"/>
        </w:rPr>
        <w:t>ế</w:t>
      </w:r>
      <w:r w:rsidRPr="00B63866">
        <w:rPr>
          <w:rFonts w:ascii="Times New Roman" w:hAnsi="Times New Roman" w:cs="Times New Roman"/>
          <w:sz w:val="28"/>
          <w:szCs w:val="28"/>
        </w:rPr>
        <w:t>u t</w:t>
      </w:r>
      <w:r w:rsidRPr="00B63866">
        <w:rPr>
          <w:rFonts w:ascii="Times New Roman" w:hAnsi="Times New Roman" w:cs="Times New Roman"/>
          <w:sz w:val="28"/>
          <w:szCs w:val="28"/>
        </w:rPr>
        <w:t>ố</w:t>
      </w:r>
      <w:r w:rsidRPr="00B63866">
        <w:rPr>
          <w:rFonts w:ascii="Times New Roman" w:hAnsi="Times New Roman" w:cs="Times New Roman"/>
          <w:sz w:val="28"/>
          <w:szCs w:val="28"/>
        </w:rPr>
        <w:t xml:space="preserve"> ph</w:t>
      </w:r>
      <w:r w:rsidRPr="00B63866">
        <w:rPr>
          <w:rFonts w:ascii="Times New Roman" w:hAnsi="Times New Roman" w:cs="Times New Roman"/>
          <w:sz w:val="28"/>
          <w:szCs w:val="28"/>
        </w:rPr>
        <w:t>ụ</w:t>
      </w:r>
      <w:r w:rsidRPr="00B63866">
        <w:rPr>
          <w:rFonts w:ascii="Times New Roman" w:hAnsi="Times New Roman" w:cs="Times New Roman"/>
          <w:sz w:val="28"/>
          <w:szCs w:val="28"/>
        </w:rPr>
        <w:t xml:space="preserve"> thu</w:t>
      </w:r>
      <w:r w:rsidRPr="00B63866">
        <w:rPr>
          <w:rFonts w:ascii="Times New Roman" w:hAnsi="Times New Roman" w:cs="Times New Roman"/>
          <w:sz w:val="28"/>
          <w:szCs w:val="28"/>
        </w:rPr>
        <w:t>ộ</w:t>
      </w:r>
      <w:r w:rsidRPr="00B63866">
        <w:rPr>
          <w:rFonts w:ascii="Times New Roman" w:hAnsi="Times New Roman" w:cs="Times New Roman"/>
          <w:sz w:val="28"/>
          <w:szCs w:val="28"/>
        </w:rPr>
        <w:t>c vào hoàn c</w:t>
      </w:r>
      <w:r w:rsidRPr="00B63866">
        <w:rPr>
          <w:rFonts w:ascii="Times New Roman" w:hAnsi="Times New Roman" w:cs="Times New Roman"/>
          <w:sz w:val="28"/>
          <w:szCs w:val="28"/>
        </w:rPr>
        <w:t>ả</w:t>
      </w:r>
      <w:r w:rsidRPr="00B63866">
        <w:rPr>
          <w:rFonts w:ascii="Times New Roman" w:hAnsi="Times New Roman" w:cs="Times New Roman"/>
          <w:sz w:val="28"/>
          <w:szCs w:val="28"/>
        </w:rPr>
        <w:t>nh xã h</w:t>
      </w:r>
      <w:r w:rsidRPr="00B63866">
        <w:rPr>
          <w:rFonts w:ascii="Times New Roman" w:hAnsi="Times New Roman" w:cs="Times New Roman"/>
          <w:sz w:val="28"/>
          <w:szCs w:val="28"/>
        </w:rPr>
        <w:t>ộ</w:t>
      </w:r>
      <w:r w:rsidRPr="00B63866">
        <w:rPr>
          <w:rFonts w:ascii="Times New Roman" w:hAnsi="Times New Roman" w:cs="Times New Roman"/>
          <w:sz w:val="28"/>
          <w:szCs w:val="28"/>
        </w:rPr>
        <w:t>i</w:t>
      </w:r>
    </w:p>
    <w:p w14:paraId="7F6BC472" w14:textId="540F62E0" w:rsidR="00FD7358" w:rsidRPr="00B63866" w:rsidRDefault="00B63866" w:rsidP="00B40BF3">
      <w:pPr>
        <w:rPr>
          <w:rFonts w:ascii="Times New Roman" w:hAnsi="Times New Roman" w:cs="Times New Roman"/>
          <w:sz w:val="28"/>
          <w:szCs w:val="28"/>
        </w:rPr>
      </w:pPr>
      <w:r>
        <w:rPr>
          <w:rFonts w:ascii="Segoe UI Symbol" w:hAnsi="Segoe UI Symbol" w:cs="Segoe UI Symbol"/>
          <w:sz w:val="28"/>
          <w:szCs w:val="28"/>
        </w:rPr>
        <w:t>-&gt;</w:t>
      </w:r>
      <w:r w:rsidR="00441643" w:rsidRPr="00B63866">
        <w:rPr>
          <w:rFonts w:ascii="Times New Roman" w:hAnsi="Times New Roman" w:cs="Times New Roman"/>
          <w:sz w:val="28"/>
          <w:szCs w:val="28"/>
        </w:rPr>
        <w:t xml:space="preserve"> Đáp án đúng: C. V</w:t>
      </w:r>
      <w:r w:rsidR="00441643" w:rsidRPr="00B63866">
        <w:rPr>
          <w:rFonts w:ascii="Times New Roman" w:hAnsi="Times New Roman" w:cs="Times New Roman"/>
          <w:sz w:val="28"/>
          <w:szCs w:val="28"/>
        </w:rPr>
        <w:t>ừ</w:t>
      </w:r>
      <w:r w:rsidR="00441643" w:rsidRPr="00B63866">
        <w:rPr>
          <w:rFonts w:ascii="Times New Roman" w:hAnsi="Times New Roman" w:cs="Times New Roman"/>
          <w:sz w:val="28"/>
          <w:szCs w:val="28"/>
        </w:rPr>
        <w:t>a là m</w:t>
      </w:r>
      <w:r w:rsidR="00441643" w:rsidRPr="00B63866">
        <w:rPr>
          <w:rFonts w:ascii="Times New Roman" w:hAnsi="Times New Roman" w:cs="Times New Roman"/>
          <w:sz w:val="28"/>
          <w:szCs w:val="28"/>
        </w:rPr>
        <w:t>ụ</w:t>
      </w:r>
      <w:r w:rsidR="00441643" w:rsidRPr="00B63866">
        <w:rPr>
          <w:rFonts w:ascii="Times New Roman" w:hAnsi="Times New Roman" w:cs="Times New Roman"/>
          <w:sz w:val="28"/>
          <w:szCs w:val="28"/>
        </w:rPr>
        <w:t>c tiêu, v</w:t>
      </w:r>
      <w:r w:rsidR="00441643" w:rsidRPr="00B63866">
        <w:rPr>
          <w:rFonts w:ascii="Times New Roman" w:hAnsi="Times New Roman" w:cs="Times New Roman"/>
          <w:sz w:val="28"/>
          <w:szCs w:val="28"/>
        </w:rPr>
        <w:t>ừ</w:t>
      </w:r>
      <w:r w:rsidR="00441643" w:rsidRPr="00B63866">
        <w:rPr>
          <w:rFonts w:ascii="Times New Roman" w:hAnsi="Times New Roman" w:cs="Times New Roman"/>
          <w:sz w:val="28"/>
          <w:szCs w:val="28"/>
        </w:rPr>
        <w:t>a là đ</w:t>
      </w:r>
      <w:r w:rsidR="00441643" w:rsidRPr="00B63866">
        <w:rPr>
          <w:rFonts w:ascii="Times New Roman" w:hAnsi="Times New Roman" w:cs="Times New Roman"/>
          <w:sz w:val="28"/>
          <w:szCs w:val="28"/>
        </w:rPr>
        <w:t>ộ</w:t>
      </w:r>
      <w:r w:rsidR="00441643" w:rsidRPr="00B63866">
        <w:rPr>
          <w:rFonts w:ascii="Times New Roman" w:hAnsi="Times New Roman" w:cs="Times New Roman"/>
          <w:sz w:val="28"/>
          <w:szCs w:val="28"/>
        </w:rPr>
        <w:t>ng l</w:t>
      </w:r>
      <w:r w:rsidR="00441643" w:rsidRPr="00B63866">
        <w:rPr>
          <w:rFonts w:ascii="Times New Roman" w:hAnsi="Times New Roman" w:cs="Times New Roman"/>
          <w:sz w:val="28"/>
          <w:szCs w:val="28"/>
        </w:rPr>
        <w:t>ự</w:t>
      </w:r>
      <w:r w:rsidR="00441643" w:rsidRPr="00B63866">
        <w:rPr>
          <w:rFonts w:ascii="Times New Roman" w:hAnsi="Times New Roman" w:cs="Times New Roman"/>
          <w:sz w:val="28"/>
          <w:szCs w:val="28"/>
        </w:rPr>
        <w:t>c c</w:t>
      </w:r>
      <w:r w:rsidR="00441643" w:rsidRPr="00B63866">
        <w:rPr>
          <w:rFonts w:ascii="Times New Roman" w:hAnsi="Times New Roman" w:cs="Times New Roman"/>
          <w:sz w:val="28"/>
          <w:szCs w:val="28"/>
        </w:rPr>
        <w:t>ủ</w:t>
      </w:r>
      <w:r w:rsidR="00441643" w:rsidRPr="00B63866">
        <w:rPr>
          <w:rFonts w:ascii="Times New Roman" w:hAnsi="Times New Roman" w:cs="Times New Roman"/>
          <w:sz w:val="28"/>
          <w:szCs w:val="28"/>
        </w:rPr>
        <w:t>a cách m</w:t>
      </w:r>
      <w:r w:rsidR="00441643" w:rsidRPr="00B63866">
        <w:rPr>
          <w:rFonts w:ascii="Times New Roman" w:hAnsi="Times New Roman" w:cs="Times New Roman"/>
          <w:sz w:val="28"/>
          <w:szCs w:val="28"/>
        </w:rPr>
        <w:t>ạ</w:t>
      </w:r>
      <w:r w:rsidR="00441643" w:rsidRPr="00B63866">
        <w:rPr>
          <w:rFonts w:ascii="Times New Roman" w:hAnsi="Times New Roman" w:cs="Times New Roman"/>
          <w:sz w:val="28"/>
          <w:szCs w:val="28"/>
        </w:rPr>
        <w:t>ng</w:t>
      </w:r>
    </w:p>
    <w:p w14:paraId="41BAD894" w14:textId="01F1BC73"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 xml:space="preserve">Câu </w:t>
      </w:r>
      <w:r>
        <w:rPr>
          <w:rFonts w:ascii="Times New Roman" w:hAnsi="Times New Roman" w:cs="Times New Roman"/>
          <w:sz w:val="28"/>
          <w:szCs w:val="28"/>
        </w:rPr>
        <w:t>4</w:t>
      </w:r>
      <w:r w:rsidRPr="00B63866">
        <w:rPr>
          <w:rFonts w:ascii="Times New Roman" w:hAnsi="Times New Roman" w:cs="Times New Roman"/>
          <w:sz w:val="28"/>
          <w:szCs w:val="28"/>
        </w:rPr>
        <w:t>:</w:t>
      </w:r>
    </w:p>
    <w:p w14:paraId="38138513"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Theo H</w:t>
      </w:r>
      <w:r w:rsidRPr="00B63866">
        <w:rPr>
          <w:rFonts w:ascii="Times New Roman" w:hAnsi="Times New Roman" w:cs="Times New Roman"/>
          <w:sz w:val="28"/>
          <w:szCs w:val="28"/>
        </w:rPr>
        <w:t>ồ</w:t>
      </w:r>
      <w:r w:rsidRPr="00B63866">
        <w:rPr>
          <w:rFonts w:ascii="Times New Roman" w:hAnsi="Times New Roman" w:cs="Times New Roman"/>
          <w:sz w:val="28"/>
          <w:szCs w:val="28"/>
        </w:rPr>
        <w:t xml:space="preserve"> Chí Minh, y</w:t>
      </w:r>
      <w:r w:rsidRPr="00B63866">
        <w:rPr>
          <w:rFonts w:ascii="Times New Roman" w:hAnsi="Times New Roman" w:cs="Times New Roman"/>
          <w:sz w:val="28"/>
          <w:szCs w:val="28"/>
        </w:rPr>
        <w:t>ế</w:t>
      </w:r>
      <w:r w:rsidRPr="00B63866">
        <w:rPr>
          <w:rFonts w:ascii="Times New Roman" w:hAnsi="Times New Roman" w:cs="Times New Roman"/>
          <w:sz w:val="28"/>
          <w:szCs w:val="28"/>
        </w:rPr>
        <w:t>u t</w:t>
      </w:r>
      <w:r w:rsidRPr="00B63866">
        <w:rPr>
          <w:rFonts w:ascii="Times New Roman" w:hAnsi="Times New Roman" w:cs="Times New Roman"/>
          <w:sz w:val="28"/>
          <w:szCs w:val="28"/>
        </w:rPr>
        <w:t>ố</w:t>
      </w:r>
      <w:r w:rsidRPr="00B63866">
        <w:rPr>
          <w:rFonts w:ascii="Times New Roman" w:hAnsi="Times New Roman" w:cs="Times New Roman"/>
          <w:sz w:val="28"/>
          <w:szCs w:val="28"/>
        </w:rPr>
        <w:t xml:space="preserve"> nào quan tr</w:t>
      </w:r>
      <w:r w:rsidRPr="00B63866">
        <w:rPr>
          <w:rFonts w:ascii="Times New Roman" w:hAnsi="Times New Roman" w:cs="Times New Roman"/>
          <w:sz w:val="28"/>
          <w:szCs w:val="28"/>
        </w:rPr>
        <w:t>ọ</w:t>
      </w:r>
      <w:r w:rsidRPr="00B63866">
        <w:rPr>
          <w:rFonts w:ascii="Times New Roman" w:hAnsi="Times New Roman" w:cs="Times New Roman"/>
          <w:sz w:val="28"/>
          <w:szCs w:val="28"/>
        </w:rPr>
        <w:t>ng nh</w:t>
      </w:r>
      <w:r w:rsidRPr="00B63866">
        <w:rPr>
          <w:rFonts w:ascii="Times New Roman" w:hAnsi="Times New Roman" w:cs="Times New Roman"/>
          <w:sz w:val="28"/>
          <w:szCs w:val="28"/>
        </w:rPr>
        <w:t>ấ</w:t>
      </w:r>
      <w:r w:rsidRPr="00B63866">
        <w:rPr>
          <w:rFonts w:ascii="Times New Roman" w:hAnsi="Times New Roman" w:cs="Times New Roman"/>
          <w:sz w:val="28"/>
          <w:szCs w:val="28"/>
        </w:rPr>
        <w:t>t quy</w:t>
      </w:r>
      <w:r w:rsidRPr="00B63866">
        <w:rPr>
          <w:rFonts w:ascii="Times New Roman" w:hAnsi="Times New Roman" w:cs="Times New Roman"/>
          <w:sz w:val="28"/>
          <w:szCs w:val="28"/>
        </w:rPr>
        <w:t>ế</w:t>
      </w:r>
      <w:r w:rsidRPr="00B63866">
        <w:rPr>
          <w:rFonts w:ascii="Times New Roman" w:hAnsi="Times New Roman" w:cs="Times New Roman"/>
          <w:sz w:val="28"/>
          <w:szCs w:val="28"/>
        </w:rPr>
        <w:t>t đ</w:t>
      </w:r>
      <w:r w:rsidRPr="00B63866">
        <w:rPr>
          <w:rFonts w:ascii="Times New Roman" w:hAnsi="Times New Roman" w:cs="Times New Roman"/>
          <w:sz w:val="28"/>
          <w:szCs w:val="28"/>
        </w:rPr>
        <w:t>ị</w:t>
      </w:r>
      <w:r w:rsidRPr="00B63866">
        <w:rPr>
          <w:rFonts w:ascii="Times New Roman" w:hAnsi="Times New Roman" w:cs="Times New Roman"/>
          <w:sz w:val="28"/>
          <w:szCs w:val="28"/>
        </w:rPr>
        <w:t>nh thành công c</w:t>
      </w:r>
      <w:r w:rsidRPr="00B63866">
        <w:rPr>
          <w:rFonts w:ascii="Times New Roman" w:hAnsi="Times New Roman" w:cs="Times New Roman"/>
          <w:sz w:val="28"/>
          <w:szCs w:val="28"/>
        </w:rPr>
        <w:t>ủ</w:t>
      </w:r>
      <w:r w:rsidRPr="00B63866">
        <w:rPr>
          <w:rFonts w:ascii="Times New Roman" w:hAnsi="Times New Roman" w:cs="Times New Roman"/>
          <w:sz w:val="28"/>
          <w:szCs w:val="28"/>
        </w:rPr>
        <w:t>a cách m</w:t>
      </w:r>
      <w:r w:rsidRPr="00B63866">
        <w:rPr>
          <w:rFonts w:ascii="Times New Roman" w:hAnsi="Times New Roman" w:cs="Times New Roman"/>
          <w:sz w:val="28"/>
          <w:szCs w:val="28"/>
        </w:rPr>
        <w:t>ạ</w:t>
      </w:r>
      <w:r w:rsidRPr="00B63866">
        <w:rPr>
          <w:rFonts w:ascii="Times New Roman" w:hAnsi="Times New Roman" w:cs="Times New Roman"/>
          <w:sz w:val="28"/>
          <w:szCs w:val="28"/>
        </w:rPr>
        <w:t>ng?</w:t>
      </w:r>
    </w:p>
    <w:p w14:paraId="5FE5058A"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A. Tài nguyên thiên nhiên</w:t>
      </w:r>
    </w:p>
    <w:p w14:paraId="70125E97"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B. Con ngư</w:t>
      </w:r>
      <w:r w:rsidRPr="00B63866">
        <w:rPr>
          <w:rFonts w:ascii="Times New Roman" w:hAnsi="Times New Roman" w:cs="Times New Roman"/>
          <w:sz w:val="28"/>
          <w:szCs w:val="28"/>
        </w:rPr>
        <w:t>ờ</w:t>
      </w:r>
      <w:r w:rsidRPr="00B63866">
        <w:rPr>
          <w:rFonts w:ascii="Times New Roman" w:hAnsi="Times New Roman" w:cs="Times New Roman"/>
          <w:sz w:val="28"/>
          <w:szCs w:val="28"/>
        </w:rPr>
        <w:t>i</w:t>
      </w:r>
    </w:p>
    <w:p w14:paraId="0BC3B06F"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C. Khoa h</w:t>
      </w:r>
      <w:r w:rsidRPr="00B63866">
        <w:rPr>
          <w:rFonts w:ascii="Times New Roman" w:hAnsi="Times New Roman" w:cs="Times New Roman"/>
          <w:sz w:val="28"/>
          <w:szCs w:val="28"/>
        </w:rPr>
        <w:t>ọ</w:t>
      </w:r>
      <w:r w:rsidRPr="00B63866">
        <w:rPr>
          <w:rFonts w:ascii="Times New Roman" w:hAnsi="Times New Roman" w:cs="Times New Roman"/>
          <w:sz w:val="28"/>
          <w:szCs w:val="28"/>
        </w:rPr>
        <w:t>c – k</w:t>
      </w:r>
      <w:r w:rsidRPr="00B63866">
        <w:rPr>
          <w:rFonts w:ascii="Times New Roman" w:hAnsi="Times New Roman" w:cs="Times New Roman"/>
          <w:sz w:val="28"/>
          <w:szCs w:val="28"/>
        </w:rPr>
        <w:t>ỹ</w:t>
      </w:r>
      <w:r w:rsidRPr="00B63866">
        <w:rPr>
          <w:rFonts w:ascii="Times New Roman" w:hAnsi="Times New Roman" w:cs="Times New Roman"/>
          <w:sz w:val="28"/>
          <w:szCs w:val="28"/>
        </w:rPr>
        <w:t xml:space="preserve"> thu</w:t>
      </w:r>
      <w:r w:rsidRPr="00B63866">
        <w:rPr>
          <w:rFonts w:ascii="Times New Roman" w:hAnsi="Times New Roman" w:cs="Times New Roman"/>
          <w:sz w:val="28"/>
          <w:szCs w:val="28"/>
        </w:rPr>
        <w:t>ậ</w:t>
      </w:r>
      <w:r w:rsidRPr="00B63866">
        <w:rPr>
          <w:rFonts w:ascii="Times New Roman" w:hAnsi="Times New Roman" w:cs="Times New Roman"/>
          <w:sz w:val="28"/>
          <w:szCs w:val="28"/>
        </w:rPr>
        <w:t>t</w:t>
      </w:r>
    </w:p>
    <w:p w14:paraId="6D544340"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D. Kinh t</w:t>
      </w:r>
      <w:r w:rsidRPr="00B63866">
        <w:rPr>
          <w:rFonts w:ascii="Times New Roman" w:hAnsi="Times New Roman" w:cs="Times New Roman"/>
          <w:sz w:val="28"/>
          <w:szCs w:val="28"/>
        </w:rPr>
        <w:t>ế</w:t>
      </w:r>
    </w:p>
    <w:p w14:paraId="1D9E7981" w14:textId="58953CE7" w:rsidR="00B40BF3" w:rsidRPr="00B63866" w:rsidRDefault="00B63866" w:rsidP="00B40BF3">
      <w:pPr>
        <w:rPr>
          <w:rFonts w:ascii="Times New Roman" w:hAnsi="Times New Roman" w:cs="Times New Roman"/>
          <w:sz w:val="28"/>
          <w:szCs w:val="28"/>
        </w:rPr>
      </w:pPr>
      <w:r>
        <w:rPr>
          <w:rFonts w:ascii="Segoe UI Symbol" w:hAnsi="Segoe UI Symbol" w:cs="Segoe UI Symbol"/>
          <w:sz w:val="28"/>
          <w:szCs w:val="28"/>
        </w:rPr>
        <w:t>-&gt;</w:t>
      </w:r>
      <w:r w:rsidR="00441643" w:rsidRPr="00B63866">
        <w:rPr>
          <w:rFonts w:ascii="Times New Roman" w:hAnsi="Times New Roman" w:cs="Times New Roman"/>
          <w:sz w:val="28"/>
          <w:szCs w:val="28"/>
        </w:rPr>
        <w:t xml:space="preserve"> Đáp án đúng: B. Con ngư</w:t>
      </w:r>
      <w:r w:rsidR="00441643" w:rsidRPr="00B63866">
        <w:rPr>
          <w:rFonts w:ascii="Times New Roman" w:hAnsi="Times New Roman" w:cs="Times New Roman"/>
          <w:sz w:val="28"/>
          <w:szCs w:val="28"/>
        </w:rPr>
        <w:t>ờ</w:t>
      </w:r>
      <w:r w:rsidR="00441643" w:rsidRPr="00B63866">
        <w:rPr>
          <w:rFonts w:ascii="Times New Roman" w:hAnsi="Times New Roman" w:cs="Times New Roman"/>
          <w:sz w:val="28"/>
          <w:szCs w:val="28"/>
        </w:rPr>
        <w:t>i</w:t>
      </w:r>
    </w:p>
    <w:p w14:paraId="032F19B7" w14:textId="787750C9"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 xml:space="preserve">Câu </w:t>
      </w:r>
      <w:r>
        <w:rPr>
          <w:rFonts w:ascii="Times New Roman" w:hAnsi="Times New Roman" w:cs="Times New Roman"/>
          <w:sz w:val="28"/>
          <w:szCs w:val="28"/>
        </w:rPr>
        <w:t>5</w:t>
      </w:r>
      <w:r w:rsidRPr="00B63866">
        <w:rPr>
          <w:rFonts w:ascii="Times New Roman" w:hAnsi="Times New Roman" w:cs="Times New Roman"/>
          <w:sz w:val="28"/>
          <w:szCs w:val="28"/>
        </w:rPr>
        <w:t>:</w:t>
      </w:r>
    </w:p>
    <w:p w14:paraId="40FA2B84"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Quan ni</w:t>
      </w:r>
      <w:r w:rsidRPr="00B63866">
        <w:rPr>
          <w:rFonts w:ascii="Times New Roman" w:hAnsi="Times New Roman" w:cs="Times New Roman"/>
          <w:sz w:val="28"/>
          <w:szCs w:val="28"/>
        </w:rPr>
        <w:t>ệ</w:t>
      </w:r>
      <w:r w:rsidRPr="00B63866">
        <w:rPr>
          <w:rFonts w:ascii="Times New Roman" w:hAnsi="Times New Roman" w:cs="Times New Roman"/>
          <w:sz w:val="28"/>
          <w:szCs w:val="28"/>
        </w:rPr>
        <w:t>m “Tr</w:t>
      </w:r>
      <w:r w:rsidRPr="00B63866">
        <w:rPr>
          <w:rFonts w:ascii="Times New Roman" w:hAnsi="Times New Roman" w:cs="Times New Roman"/>
          <w:sz w:val="28"/>
          <w:szCs w:val="28"/>
        </w:rPr>
        <w:t>ọ</w:t>
      </w:r>
      <w:r w:rsidRPr="00B63866">
        <w:rPr>
          <w:rFonts w:ascii="Times New Roman" w:hAnsi="Times New Roman" w:cs="Times New Roman"/>
          <w:sz w:val="28"/>
          <w:szCs w:val="28"/>
        </w:rPr>
        <w:t>ng dân, tin dân, d</w:t>
      </w:r>
      <w:r w:rsidRPr="00B63866">
        <w:rPr>
          <w:rFonts w:ascii="Times New Roman" w:hAnsi="Times New Roman" w:cs="Times New Roman"/>
          <w:sz w:val="28"/>
          <w:szCs w:val="28"/>
        </w:rPr>
        <w:t>ự</w:t>
      </w:r>
      <w:r w:rsidRPr="00B63866">
        <w:rPr>
          <w:rFonts w:ascii="Times New Roman" w:hAnsi="Times New Roman" w:cs="Times New Roman"/>
          <w:sz w:val="28"/>
          <w:szCs w:val="28"/>
        </w:rPr>
        <w:t>a vào dân” c</w:t>
      </w:r>
      <w:r w:rsidRPr="00B63866">
        <w:rPr>
          <w:rFonts w:ascii="Times New Roman" w:hAnsi="Times New Roman" w:cs="Times New Roman"/>
          <w:sz w:val="28"/>
          <w:szCs w:val="28"/>
        </w:rPr>
        <w:t>ủ</w:t>
      </w:r>
      <w:r w:rsidRPr="00B63866">
        <w:rPr>
          <w:rFonts w:ascii="Times New Roman" w:hAnsi="Times New Roman" w:cs="Times New Roman"/>
          <w:sz w:val="28"/>
          <w:szCs w:val="28"/>
        </w:rPr>
        <w:t>a H</w:t>
      </w:r>
      <w:r w:rsidRPr="00B63866">
        <w:rPr>
          <w:rFonts w:ascii="Times New Roman" w:hAnsi="Times New Roman" w:cs="Times New Roman"/>
          <w:sz w:val="28"/>
          <w:szCs w:val="28"/>
        </w:rPr>
        <w:t>ồ</w:t>
      </w:r>
      <w:r w:rsidRPr="00B63866">
        <w:rPr>
          <w:rFonts w:ascii="Times New Roman" w:hAnsi="Times New Roman" w:cs="Times New Roman"/>
          <w:sz w:val="28"/>
          <w:szCs w:val="28"/>
        </w:rPr>
        <w:t xml:space="preserve"> Chí Minh th</w:t>
      </w:r>
      <w:r w:rsidRPr="00B63866">
        <w:rPr>
          <w:rFonts w:ascii="Times New Roman" w:hAnsi="Times New Roman" w:cs="Times New Roman"/>
          <w:sz w:val="28"/>
          <w:szCs w:val="28"/>
        </w:rPr>
        <w:t>ể</w:t>
      </w:r>
      <w:r w:rsidRPr="00B63866">
        <w:rPr>
          <w:rFonts w:ascii="Times New Roman" w:hAnsi="Times New Roman" w:cs="Times New Roman"/>
          <w:sz w:val="28"/>
          <w:szCs w:val="28"/>
        </w:rPr>
        <w:t xml:space="preserve"> hi</w:t>
      </w:r>
      <w:r w:rsidRPr="00B63866">
        <w:rPr>
          <w:rFonts w:ascii="Times New Roman" w:hAnsi="Times New Roman" w:cs="Times New Roman"/>
          <w:sz w:val="28"/>
          <w:szCs w:val="28"/>
        </w:rPr>
        <w:t>ệ</w:t>
      </w:r>
      <w:r w:rsidRPr="00B63866">
        <w:rPr>
          <w:rFonts w:ascii="Times New Roman" w:hAnsi="Times New Roman" w:cs="Times New Roman"/>
          <w:sz w:val="28"/>
          <w:szCs w:val="28"/>
        </w:rPr>
        <w:t>n tư tư</w:t>
      </w:r>
      <w:r w:rsidRPr="00B63866">
        <w:rPr>
          <w:rFonts w:ascii="Times New Roman" w:hAnsi="Times New Roman" w:cs="Times New Roman"/>
          <w:sz w:val="28"/>
          <w:szCs w:val="28"/>
        </w:rPr>
        <w:t>ở</w:t>
      </w:r>
      <w:r w:rsidRPr="00B63866">
        <w:rPr>
          <w:rFonts w:ascii="Times New Roman" w:hAnsi="Times New Roman" w:cs="Times New Roman"/>
          <w:sz w:val="28"/>
          <w:szCs w:val="28"/>
        </w:rPr>
        <w:t>ng nào v</w:t>
      </w:r>
      <w:r w:rsidRPr="00B63866">
        <w:rPr>
          <w:rFonts w:ascii="Times New Roman" w:hAnsi="Times New Roman" w:cs="Times New Roman"/>
          <w:sz w:val="28"/>
          <w:szCs w:val="28"/>
        </w:rPr>
        <w:t>ề</w:t>
      </w:r>
      <w:r w:rsidRPr="00B63866">
        <w:rPr>
          <w:rFonts w:ascii="Times New Roman" w:hAnsi="Times New Roman" w:cs="Times New Roman"/>
          <w:sz w:val="28"/>
          <w:szCs w:val="28"/>
        </w:rPr>
        <w:t xml:space="preserve"> con ngư</w:t>
      </w:r>
      <w:r w:rsidRPr="00B63866">
        <w:rPr>
          <w:rFonts w:ascii="Times New Roman" w:hAnsi="Times New Roman" w:cs="Times New Roman"/>
          <w:sz w:val="28"/>
          <w:szCs w:val="28"/>
        </w:rPr>
        <w:t>ờ</w:t>
      </w:r>
      <w:r w:rsidRPr="00B63866">
        <w:rPr>
          <w:rFonts w:ascii="Times New Roman" w:hAnsi="Times New Roman" w:cs="Times New Roman"/>
          <w:sz w:val="28"/>
          <w:szCs w:val="28"/>
        </w:rPr>
        <w:t>i?</w:t>
      </w:r>
    </w:p>
    <w:p w14:paraId="58643CF9"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A.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là đ</w:t>
      </w:r>
      <w:r w:rsidRPr="00B63866">
        <w:rPr>
          <w:rFonts w:ascii="Times New Roman" w:hAnsi="Times New Roman" w:cs="Times New Roman"/>
          <w:sz w:val="28"/>
          <w:szCs w:val="28"/>
        </w:rPr>
        <w:t>ố</w:t>
      </w:r>
      <w:r w:rsidRPr="00B63866">
        <w:rPr>
          <w:rFonts w:ascii="Times New Roman" w:hAnsi="Times New Roman" w:cs="Times New Roman"/>
          <w:sz w:val="28"/>
          <w:szCs w:val="28"/>
        </w:rPr>
        <w:t>i tư</w:t>
      </w:r>
      <w:r w:rsidRPr="00B63866">
        <w:rPr>
          <w:rFonts w:ascii="Times New Roman" w:hAnsi="Times New Roman" w:cs="Times New Roman"/>
          <w:sz w:val="28"/>
          <w:szCs w:val="28"/>
        </w:rPr>
        <w:t>ợ</w:t>
      </w:r>
      <w:r w:rsidRPr="00B63866">
        <w:rPr>
          <w:rFonts w:ascii="Times New Roman" w:hAnsi="Times New Roman" w:cs="Times New Roman"/>
          <w:sz w:val="28"/>
          <w:szCs w:val="28"/>
        </w:rPr>
        <w:t>ng b</w:t>
      </w:r>
      <w:r w:rsidRPr="00B63866">
        <w:rPr>
          <w:rFonts w:ascii="Times New Roman" w:hAnsi="Times New Roman" w:cs="Times New Roman"/>
          <w:sz w:val="28"/>
          <w:szCs w:val="28"/>
        </w:rPr>
        <w:t>ị</w:t>
      </w:r>
      <w:r w:rsidRPr="00B63866">
        <w:rPr>
          <w:rFonts w:ascii="Times New Roman" w:hAnsi="Times New Roman" w:cs="Times New Roman"/>
          <w:sz w:val="28"/>
          <w:szCs w:val="28"/>
        </w:rPr>
        <w:t xml:space="preserve"> qu</w:t>
      </w:r>
      <w:r w:rsidRPr="00B63866">
        <w:rPr>
          <w:rFonts w:ascii="Times New Roman" w:hAnsi="Times New Roman" w:cs="Times New Roman"/>
          <w:sz w:val="28"/>
          <w:szCs w:val="28"/>
        </w:rPr>
        <w:t>ả</w:t>
      </w:r>
      <w:r w:rsidRPr="00B63866">
        <w:rPr>
          <w:rFonts w:ascii="Times New Roman" w:hAnsi="Times New Roman" w:cs="Times New Roman"/>
          <w:sz w:val="28"/>
          <w:szCs w:val="28"/>
        </w:rPr>
        <w:t>n lý</w:t>
      </w:r>
    </w:p>
    <w:p w14:paraId="1883FB05"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B.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là l</w:t>
      </w:r>
      <w:r w:rsidRPr="00B63866">
        <w:rPr>
          <w:rFonts w:ascii="Times New Roman" w:hAnsi="Times New Roman" w:cs="Times New Roman"/>
          <w:sz w:val="28"/>
          <w:szCs w:val="28"/>
        </w:rPr>
        <w:t>ự</w:t>
      </w:r>
      <w:r w:rsidRPr="00B63866">
        <w:rPr>
          <w:rFonts w:ascii="Times New Roman" w:hAnsi="Times New Roman" w:cs="Times New Roman"/>
          <w:sz w:val="28"/>
          <w:szCs w:val="28"/>
        </w:rPr>
        <w:t>c lư</w:t>
      </w:r>
      <w:r w:rsidRPr="00B63866">
        <w:rPr>
          <w:rFonts w:ascii="Times New Roman" w:hAnsi="Times New Roman" w:cs="Times New Roman"/>
          <w:sz w:val="28"/>
          <w:szCs w:val="28"/>
        </w:rPr>
        <w:t>ợ</w:t>
      </w:r>
      <w:r w:rsidRPr="00B63866">
        <w:rPr>
          <w:rFonts w:ascii="Times New Roman" w:hAnsi="Times New Roman" w:cs="Times New Roman"/>
          <w:sz w:val="28"/>
          <w:szCs w:val="28"/>
        </w:rPr>
        <w:t>ng th</w:t>
      </w:r>
      <w:r w:rsidRPr="00B63866">
        <w:rPr>
          <w:rFonts w:ascii="Times New Roman" w:hAnsi="Times New Roman" w:cs="Times New Roman"/>
          <w:sz w:val="28"/>
          <w:szCs w:val="28"/>
        </w:rPr>
        <w:t>ụ</w:t>
      </w:r>
      <w:r w:rsidRPr="00B63866">
        <w:rPr>
          <w:rFonts w:ascii="Times New Roman" w:hAnsi="Times New Roman" w:cs="Times New Roman"/>
          <w:sz w:val="28"/>
          <w:szCs w:val="28"/>
        </w:rPr>
        <w:t xml:space="preserve"> đ</w:t>
      </w:r>
      <w:r w:rsidRPr="00B63866">
        <w:rPr>
          <w:rFonts w:ascii="Times New Roman" w:hAnsi="Times New Roman" w:cs="Times New Roman"/>
          <w:sz w:val="28"/>
          <w:szCs w:val="28"/>
        </w:rPr>
        <w:t>ộ</w:t>
      </w:r>
      <w:r w:rsidRPr="00B63866">
        <w:rPr>
          <w:rFonts w:ascii="Times New Roman" w:hAnsi="Times New Roman" w:cs="Times New Roman"/>
          <w:sz w:val="28"/>
          <w:szCs w:val="28"/>
        </w:rPr>
        <w:t>ng</w:t>
      </w:r>
    </w:p>
    <w:p w14:paraId="1A41AB23"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C.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là trung tâm và ch</w:t>
      </w:r>
      <w:r w:rsidRPr="00B63866">
        <w:rPr>
          <w:rFonts w:ascii="Times New Roman" w:hAnsi="Times New Roman" w:cs="Times New Roman"/>
          <w:sz w:val="28"/>
          <w:szCs w:val="28"/>
        </w:rPr>
        <w:t>ủ</w:t>
      </w:r>
      <w:r w:rsidRPr="00B63866">
        <w:rPr>
          <w:rFonts w:ascii="Times New Roman" w:hAnsi="Times New Roman" w:cs="Times New Roman"/>
          <w:sz w:val="28"/>
          <w:szCs w:val="28"/>
        </w:rPr>
        <w:t xml:space="preserve"> th</w:t>
      </w:r>
      <w:r w:rsidRPr="00B63866">
        <w:rPr>
          <w:rFonts w:ascii="Times New Roman" w:hAnsi="Times New Roman" w:cs="Times New Roman"/>
          <w:sz w:val="28"/>
          <w:szCs w:val="28"/>
        </w:rPr>
        <w:t>ể</w:t>
      </w:r>
      <w:r w:rsidRPr="00B63866">
        <w:rPr>
          <w:rFonts w:ascii="Times New Roman" w:hAnsi="Times New Roman" w:cs="Times New Roman"/>
          <w:sz w:val="28"/>
          <w:szCs w:val="28"/>
        </w:rPr>
        <w:t xml:space="preserve"> c</w:t>
      </w:r>
      <w:r w:rsidRPr="00B63866">
        <w:rPr>
          <w:rFonts w:ascii="Times New Roman" w:hAnsi="Times New Roman" w:cs="Times New Roman"/>
          <w:sz w:val="28"/>
          <w:szCs w:val="28"/>
        </w:rPr>
        <w:t>ủ</w:t>
      </w:r>
      <w:r w:rsidRPr="00B63866">
        <w:rPr>
          <w:rFonts w:ascii="Times New Roman" w:hAnsi="Times New Roman" w:cs="Times New Roman"/>
          <w:sz w:val="28"/>
          <w:szCs w:val="28"/>
        </w:rPr>
        <w:t>a cách m</w:t>
      </w:r>
      <w:r w:rsidRPr="00B63866">
        <w:rPr>
          <w:rFonts w:ascii="Times New Roman" w:hAnsi="Times New Roman" w:cs="Times New Roman"/>
          <w:sz w:val="28"/>
          <w:szCs w:val="28"/>
        </w:rPr>
        <w:t>ạ</w:t>
      </w:r>
      <w:r w:rsidRPr="00B63866">
        <w:rPr>
          <w:rFonts w:ascii="Times New Roman" w:hAnsi="Times New Roman" w:cs="Times New Roman"/>
          <w:sz w:val="28"/>
          <w:szCs w:val="28"/>
        </w:rPr>
        <w:t>ng</w:t>
      </w:r>
    </w:p>
    <w:p w14:paraId="644F19A8"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D.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ch</w:t>
      </w:r>
      <w:r w:rsidRPr="00B63866">
        <w:rPr>
          <w:rFonts w:ascii="Times New Roman" w:hAnsi="Times New Roman" w:cs="Times New Roman"/>
          <w:sz w:val="28"/>
          <w:szCs w:val="28"/>
        </w:rPr>
        <w:t>ỉ</w:t>
      </w:r>
      <w:r w:rsidRPr="00B63866">
        <w:rPr>
          <w:rFonts w:ascii="Times New Roman" w:hAnsi="Times New Roman" w:cs="Times New Roman"/>
          <w:sz w:val="28"/>
          <w:szCs w:val="28"/>
        </w:rPr>
        <w:t xml:space="preserve"> là phương ti</w:t>
      </w:r>
      <w:r w:rsidRPr="00B63866">
        <w:rPr>
          <w:rFonts w:ascii="Times New Roman" w:hAnsi="Times New Roman" w:cs="Times New Roman"/>
          <w:sz w:val="28"/>
          <w:szCs w:val="28"/>
        </w:rPr>
        <w:t>ệ</w:t>
      </w:r>
      <w:r w:rsidRPr="00B63866">
        <w:rPr>
          <w:rFonts w:ascii="Times New Roman" w:hAnsi="Times New Roman" w:cs="Times New Roman"/>
          <w:sz w:val="28"/>
          <w:szCs w:val="28"/>
        </w:rPr>
        <w:t>n đ</w:t>
      </w:r>
      <w:r w:rsidRPr="00B63866">
        <w:rPr>
          <w:rFonts w:ascii="Times New Roman" w:hAnsi="Times New Roman" w:cs="Times New Roman"/>
          <w:sz w:val="28"/>
          <w:szCs w:val="28"/>
        </w:rPr>
        <w:t>ể</w:t>
      </w:r>
      <w:r w:rsidRPr="00B63866">
        <w:rPr>
          <w:rFonts w:ascii="Times New Roman" w:hAnsi="Times New Roman" w:cs="Times New Roman"/>
          <w:sz w:val="28"/>
          <w:szCs w:val="28"/>
        </w:rPr>
        <w:t xml:space="preserve"> đ</w:t>
      </w:r>
      <w:r w:rsidRPr="00B63866">
        <w:rPr>
          <w:rFonts w:ascii="Times New Roman" w:hAnsi="Times New Roman" w:cs="Times New Roman"/>
          <w:sz w:val="28"/>
          <w:szCs w:val="28"/>
        </w:rPr>
        <w:t>ạ</w:t>
      </w:r>
      <w:r w:rsidRPr="00B63866">
        <w:rPr>
          <w:rFonts w:ascii="Times New Roman" w:hAnsi="Times New Roman" w:cs="Times New Roman"/>
          <w:sz w:val="28"/>
          <w:szCs w:val="28"/>
        </w:rPr>
        <w:t>t m</w:t>
      </w:r>
      <w:r w:rsidRPr="00B63866">
        <w:rPr>
          <w:rFonts w:ascii="Times New Roman" w:hAnsi="Times New Roman" w:cs="Times New Roman"/>
          <w:sz w:val="28"/>
          <w:szCs w:val="28"/>
        </w:rPr>
        <w:t>ụ</w:t>
      </w:r>
      <w:r w:rsidRPr="00B63866">
        <w:rPr>
          <w:rFonts w:ascii="Times New Roman" w:hAnsi="Times New Roman" w:cs="Times New Roman"/>
          <w:sz w:val="28"/>
          <w:szCs w:val="28"/>
        </w:rPr>
        <w:t>c tiêu</w:t>
      </w:r>
    </w:p>
    <w:p w14:paraId="499827DC" w14:textId="04D2436E" w:rsidR="00FD7358" w:rsidRPr="00B63866" w:rsidRDefault="00B63866" w:rsidP="00B40BF3">
      <w:pPr>
        <w:rPr>
          <w:rFonts w:ascii="Times New Roman" w:hAnsi="Times New Roman" w:cs="Times New Roman"/>
          <w:sz w:val="28"/>
          <w:szCs w:val="28"/>
        </w:rPr>
      </w:pPr>
      <w:r>
        <w:rPr>
          <w:rFonts w:ascii="Segoe UI Symbol" w:hAnsi="Segoe UI Symbol" w:cs="Segoe UI Symbol"/>
          <w:sz w:val="28"/>
          <w:szCs w:val="28"/>
        </w:rPr>
        <w:t>-&gt;</w:t>
      </w:r>
      <w:r w:rsidR="00441643" w:rsidRPr="00B63866">
        <w:rPr>
          <w:rFonts w:ascii="Times New Roman" w:hAnsi="Times New Roman" w:cs="Times New Roman"/>
          <w:sz w:val="28"/>
          <w:szCs w:val="28"/>
        </w:rPr>
        <w:t xml:space="preserve"> Đáp án đúng: C. Con ngư</w:t>
      </w:r>
      <w:r w:rsidR="00441643" w:rsidRPr="00B63866">
        <w:rPr>
          <w:rFonts w:ascii="Times New Roman" w:hAnsi="Times New Roman" w:cs="Times New Roman"/>
          <w:sz w:val="28"/>
          <w:szCs w:val="28"/>
        </w:rPr>
        <w:t>ờ</w:t>
      </w:r>
      <w:r w:rsidR="00441643" w:rsidRPr="00B63866">
        <w:rPr>
          <w:rFonts w:ascii="Times New Roman" w:hAnsi="Times New Roman" w:cs="Times New Roman"/>
          <w:sz w:val="28"/>
          <w:szCs w:val="28"/>
        </w:rPr>
        <w:t>i là trung tâm và ch</w:t>
      </w:r>
      <w:r w:rsidR="00441643" w:rsidRPr="00B63866">
        <w:rPr>
          <w:rFonts w:ascii="Times New Roman" w:hAnsi="Times New Roman" w:cs="Times New Roman"/>
          <w:sz w:val="28"/>
          <w:szCs w:val="28"/>
        </w:rPr>
        <w:t>ủ</w:t>
      </w:r>
      <w:r w:rsidR="00441643" w:rsidRPr="00B63866">
        <w:rPr>
          <w:rFonts w:ascii="Times New Roman" w:hAnsi="Times New Roman" w:cs="Times New Roman"/>
          <w:sz w:val="28"/>
          <w:szCs w:val="28"/>
        </w:rPr>
        <w:t xml:space="preserve"> th</w:t>
      </w:r>
      <w:r w:rsidR="00441643" w:rsidRPr="00B63866">
        <w:rPr>
          <w:rFonts w:ascii="Times New Roman" w:hAnsi="Times New Roman" w:cs="Times New Roman"/>
          <w:sz w:val="28"/>
          <w:szCs w:val="28"/>
        </w:rPr>
        <w:t>ể</w:t>
      </w:r>
      <w:r w:rsidR="00441643" w:rsidRPr="00B63866">
        <w:rPr>
          <w:rFonts w:ascii="Times New Roman" w:hAnsi="Times New Roman" w:cs="Times New Roman"/>
          <w:sz w:val="28"/>
          <w:szCs w:val="28"/>
        </w:rPr>
        <w:t xml:space="preserve"> c</w:t>
      </w:r>
      <w:r w:rsidR="00441643" w:rsidRPr="00B63866">
        <w:rPr>
          <w:rFonts w:ascii="Times New Roman" w:hAnsi="Times New Roman" w:cs="Times New Roman"/>
          <w:sz w:val="28"/>
          <w:szCs w:val="28"/>
        </w:rPr>
        <w:t>ủ</w:t>
      </w:r>
      <w:r w:rsidR="00441643" w:rsidRPr="00B63866">
        <w:rPr>
          <w:rFonts w:ascii="Times New Roman" w:hAnsi="Times New Roman" w:cs="Times New Roman"/>
          <w:sz w:val="28"/>
          <w:szCs w:val="28"/>
        </w:rPr>
        <w:t>a cách m</w:t>
      </w:r>
      <w:r w:rsidR="00441643" w:rsidRPr="00B63866">
        <w:rPr>
          <w:rFonts w:ascii="Times New Roman" w:hAnsi="Times New Roman" w:cs="Times New Roman"/>
          <w:sz w:val="28"/>
          <w:szCs w:val="28"/>
        </w:rPr>
        <w:t>ạ</w:t>
      </w:r>
      <w:r w:rsidR="00441643" w:rsidRPr="00B63866">
        <w:rPr>
          <w:rFonts w:ascii="Times New Roman" w:hAnsi="Times New Roman" w:cs="Times New Roman"/>
          <w:sz w:val="28"/>
          <w:szCs w:val="28"/>
        </w:rPr>
        <w:t>ng</w:t>
      </w:r>
    </w:p>
    <w:p w14:paraId="7D394077" w14:textId="3C22EEF0"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 xml:space="preserve">Câu </w:t>
      </w:r>
      <w:r>
        <w:rPr>
          <w:rFonts w:ascii="Times New Roman" w:hAnsi="Times New Roman" w:cs="Times New Roman"/>
          <w:sz w:val="28"/>
          <w:szCs w:val="28"/>
        </w:rPr>
        <w:t>6</w:t>
      </w:r>
      <w:r w:rsidRPr="00B63866">
        <w:rPr>
          <w:rFonts w:ascii="Times New Roman" w:hAnsi="Times New Roman" w:cs="Times New Roman"/>
          <w:sz w:val="28"/>
          <w:szCs w:val="28"/>
        </w:rPr>
        <w:t>:</w:t>
      </w:r>
    </w:p>
    <w:p w14:paraId="186B1F7A"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Theo H</w:t>
      </w:r>
      <w:r w:rsidRPr="00B63866">
        <w:rPr>
          <w:rFonts w:ascii="Times New Roman" w:hAnsi="Times New Roman" w:cs="Times New Roman"/>
          <w:sz w:val="28"/>
          <w:szCs w:val="28"/>
        </w:rPr>
        <w:t>ồ</w:t>
      </w:r>
      <w:r w:rsidRPr="00B63866">
        <w:rPr>
          <w:rFonts w:ascii="Times New Roman" w:hAnsi="Times New Roman" w:cs="Times New Roman"/>
          <w:sz w:val="28"/>
          <w:szCs w:val="28"/>
        </w:rPr>
        <w:t xml:space="preserve"> Chí Minh, vi</w:t>
      </w:r>
      <w:r w:rsidRPr="00B63866">
        <w:rPr>
          <w:rFonts w:ascii="Times New Roman" w:hAnsi="Times New Roman" w:cs="Times New Roman"/>
          <w:sz w:val="28"/>
          <w:szCs w:val="28"/>
        </w:rPr>
        <w:t>ệ</w:t>
      </w:r>
      <w:r w:rsidRPr="00B63866">
        <w:rPr>
          <w:rFonts w:ascii="Times New Roman" w:hAnsi="Times New Roman" w:cs="Times New Roman"/>
          <w:sz w:val="28"/>
          <w:szCs w:val="28"/>
        </w:rPr>
        <w:t>c xây d</w:t>
      </w:r>
      <w:r w:rsidRPr="00B63866">
        <w:rPr>
          <w:rFonts w:ascii="Times New Roman" w:hAnsi="Times New Roman" w:cs="Times New Roman"/>
          <w:sz w:val="28"/>
          <w:szCs w:val="28"/>
        </w:rPr>
        <w:t>ự</w:t>
      </w:r>
      <w:r w:rsidRPr="00B63866">
        <w:rPr>
          <w:rFonts w:ascii="Times New Roman" w:hAnsi="Times New Roman" w:cs="Times New Roman"/>
          <w:sz w:val="28"/>
          <w:szCs w:val="28"/>
        </w:rPr>
        <w:t>ng con ngư</w:t>
      </w:r>
      <w:r w:rsidRPr="00B63866">
        <w:rPr>
          <w:rFonts w:ascii="Times New Roman" w:hAnsi="Times New Roman" w:cs="Times New Roman"/>
          <w:sz w:val="28"/>
          <w:szCs w:val="28"/>
        </w:rPr>
        <w:t>ờ</w:t>
      </w:r>
      <w:r w:rsidRPr="00B63866">
        <w:rPr>
          <w:rFonts w:ascii="Times New Roman" w:hAnsi="Times New Roman" w:cs="Times New Roman"/>
          <w:sz w:val="28"/>
          <w:szCs w:val="28"/>
        </w:rPr>
        <w:t>i m</w:t>
      </w:r>
      <w:r w:rsidRPr="00B63866">
        <w:rPr>
          <w:rFonts w:ascii="Times New Roman" w:hAnsi="Times New Roman" w:cs="Times New Roman"/>
          <w:sz w:val="28"/>
          <w:szCs w:val="28"/>
        </w:rPr>
        <w:t>ớ</w:t>
      </w:r>
      <w:r w:rsidRPr="00B63866">
        <w:rPr>
          <w:rFonts w:ascii="Times New Roman" w:hAnsi="Times New Roman" w:cs="Times New Roman"/>
          <w:sz w:val="28"/>
          <w:szCs w:val="28"/>
        </w:rPr>
        <w:t>i xã h</w:t>
      </w:r>
      <w:r w:rsidRPr="00B63866">
        <w:rPr>
          <w:rFonts w:ascii="Times New Roman" w:hAnsi="Times New Roman" w:cs="Times New Roman"/>
          <w:sz w:val="28"/>
          <w:szCs w:val="28"/>
        </w:rPr>
        <w:t>ộ</w:t>
      </w:r>
      <w:r w:rsidRPr="00B63866">
        <w:rPr>
          <w:rFonts w:ascii="Times New Roman" w:hAnsi="Times New Roman" w:cs="Times New Roman"/>
          <w:sz w:val="28"/>
          <w:szCs w:val="28"/>
        </w:rPr>
        <w:t>i ch</w:t>
      </w:r>
      <w:r w:rsidRPr="00B63866">
        <w:rPr>
          <w:rFonts w:ascii="Times New Roman" w:hAnsi="Times New Roman" w:cs="Times New Roman"/>
          <w:sz w:val="28"/>
          <w:szCs w:val="28"/>
        </w:rPr>
        <w:t>ủ</w:t>
      </w:r>
      <w:r w:rsidRPr="00B63866">
        <w:rPr>
          <w:rFonts w:ascii="Times New Roman" w:hAnsi="Times New Roman" w:cs="Times New Roman"/>
          <w:sz w:val="28"/>
          <w:szCs w:val="28"/>
        </w:rPr>
        <w:t xml:space="preserve"> nghĩa c</w:t>
      </w:r>
      <w:r w:rsidRPr="00B63866">
        <w:rPr>
          <w:rFonts w:ascii="Times New Roman" w:hAnsi="Times New Roman" w:cs="Times New Roman"/>
          <w:sz w:val="28"/>
          <w:szCs w:val="28"/>
        </w:rPr>
        <w:t>ầ</w:t>
      </w:r>
      <w:r w:rsidRPr="00B63866">
        <w:rPr>
          <w:rFonts w:ascii="Times New Roman" w:hAnsi="Times New Roman" w:cs="Times New Roman"/>
          <w:sz w:val="28"/>
          <w:szCs w:val="28"/>
        </w:rPr>
        <w:t>n chú tr</w:t>
      </w:r>
      <w:r w:rsidRPr="00B63866">
        <w:rPr>
          <w:rFonts w:ascii="Times New Roman" w:hAnsi="Times New Roman" w:cs="Times New Roman"/>
          <w:sz w:val="28"/>
          <w:szCs w:val="28"/>
        </w:rPr>
        <w:t>ọ</w:t>
      </w:r>
      <w:r w:rsidRPr="00B63866">
        <w:rPr>
          <w:rFonts w:ascii="Times New Roman" w:hAnsi="Times New Roman" w:cs="Times New Roman"/>
          <w:sz w:val="28"/>
          <w:szCs w:val="28"/>
        </w:rPr>
        <w:t>ng đi</w:t>
      </w:r>
      <w:r w:rsidRPr="00B63866">
        <w:rPr>
          <w:rFonts w:ascii="Times New Roman" w:hAnsi="Times New Roman" w:cs="Times New Roman"/>
          <w:sz w:val="28"/>
          <w:szCs w:val="28"/>
        </w:rPr>
        <w:t>ề</w:t>
      </w:r>
      <w:r w:rsidRPr="00B63866">
        <w:rPr>
          <w:rFonts w:ascii="Times New Roman" w:hAnsi="Times New Roman" w:cs="Times New Roman"/>
          <w:sz w:val="28"/>
          <w:szCs w:val="28"/>
        </w:rPr>
        <w:t>u gì nh</w:t>
      </w:r>
      <w:r w:rsidRPr="00B63866">
        <w:rPr>
          <w:rFonts w:ascii="Times New Roman" w:hAnsi="Times New Roman" w:cs="Times New Roman"/>
          <w:sz w:val="28"/>
          <w:szCs w:val="28"/>
        </w:rPr>
        <w:t>ấ</w:t>
      </w:r>
      <w:r w:rsidRPr="00B63866">
        <w:rPr>
          <w:rFonts w:ascii="Times New Roman" w:hAnsi="Times New Roman" w:cs="Times New Roman"/>
          <w:sz w:val="28"/>
          <w:szCs w:val="28"/>
        </w:rPr>
        <w:t>t?</w:t>
      </w:r>
    </w:p>
    <w:p w14:paraId="60A343BD"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A. Phát tri</w:t>
      </w:r>
      <w:r w:rsidRPr="00B63866">
        <w:rPr>
          <w:rFonts w:ascii="Times New Roman" w:hAnsi="Times New Roman" w:cs="Times New Roman"/>
          <w:sz w:val="28"/>
          <w:szCs w:val="28"/>
        </w:rPr>
        <w:t>ể</w:t>
      </w:r>
      <w:r w:rsidRPr="00B63866">
        <w:rPr>
          <w:rFonts w:ascii="Times New Roman" w:hAnsi="Times New Roman" w:cs="Times New Roman"/>
          <w:sz w:val="28"/>
          <w:szCs w:val="28"/>
        </w:rPr>
        <w:t>n th</w:t>
      </w:r>
      <w:r w:rsidRPr="00B63866">
        <w:rPr>
          <w:rFonts w:ascii="Times New Roman" w:hAnsi="Times New Roman" w:cs="Times New Roman"/>
          <w:sz w:val="28"/>
          <w:szCs w:val="28"/>
        </w:rPr>
        <w:t>ể</w:t>
      </w:r>
      <w:r w:rsidRPr="00B63866">
        <w:rPr>
          <w:rFonts w:ascii="Times New Roman" w:hAnsi="Times New Roman" w:cs="Times New Roman"/>
          <w:sz w:val="28"/>
          <w:szCs w:val="28"/>
        </w:rPr>
        <w:t xml:space="preserve"> l</w:t>
      </w:r>
      <w:r w:rsidRPr="00B63866">
        <w:rPr>
          <w:rFonts w:ascii="Times New Roman" w:hAnsi="Times New Roman" w:cs="Times New Roman"/>
          <w:sz w:val="28"/>
          <w:szCs w:val="28"/>
        </w:rPr>
        <w:t>ự</w:t>
      </w:r>
      <w:r w:rsidRPr="00B63866">
        <w:rPr>
          <w:rFonts w:ascii="Times New Roman" w:hAnsi="Times New Roman" w:cs="Times New Roman"/>
          <w:sz w:val="28"/>
          <w:szCs w:val="28"/>
        </w:rPr>
        <w:t>c và trí tu</w:t>
      </w:r>
      <w:r w:rsidRPr="00B63866">
        <w:rPr>
          <w:rFonts w:ascii="Times New Roman" w:hAnsi="Times New Roman" w:cs="Times New Roman"/>
          <w:sz w:val="28"/>
          <w:szCs w:val="28"/>
        </w:rPr>
        <w:t>ệ</w:t>
      </w:r>
    </w:p>
    <w:p w14:paraId="726AA13E"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B. Giáo d</w:t>
      </w:r>
      <w:r w:rsidRPr="00B63866">
        <w:rPr>
          <w:rFonts w:ascii="Times New Roman" w:hAnsi="Times New Roman" w:cs="Times New Roman"/>
          <w:sz w:val="28"/>
          <w:szCs w:val="28"/>
        </w:rPr>
        <w:t>ụ</w:t>
      </w:r>
      <w:r w:rsidRPr="00B63866">
        <w:rPr>
          <w:rFonts w:ascii="Times New Roman" w:hAnsi="Times New Roman" w:cs="Times New Roman"/>
          <w:sz w:val="28"/>
          <w:szCs w:val="28"/>
        </w:rPr>
        <w:t>c đ</w:t>
      </w:r>
      <w:r w:rsidRPr="00B63866">
        <w:rPr>
          <w:rFonts w:ascii="Times New Roman" w:hAnsi="Times New Roman" w:cs="Times New Roman"/>
          <w:sz w:val="28"/>
          <w:szCs w:val="28"/>
        </w:rPr>
        <w:t>ạ</w:t>
      </w:r>
      <w:r w:rsidRPr="00B63866">
        <w:rPr>
          <w:rFonts w:ascii="Times New Roman" w:hAnsi="Times New Roman" w:cs="Times New Roman"/>
          <w:sz w:val="28"/>
          <w:szCs w:val="28"/>
        </w:rPr>
        <w:t>o đ</w:t>
      </w:r>
      <w:r w:rsidRPr="00B63866">
        <w:rPr>
          <w:rFonts w:ascii="Times New Roman" w:hAnsi="Times New Roman" w:cs="Times New Roman"/>
          <w:sz w:val="28"/>
          <w:szCs w:val="28"/>
        </w:rPr>
        <w:t>ứ</w:t>
      </w:r>
      <w:r w:rsidRPr="00B63866">
        <w:rPr>
          <w:rFonts w:ascii="Times New Roman" w:hAnsi="Times New Roman" w:cs="Times New Roman"/>
          <w:sz w:val="28"/>
          <w:szCs w:val="28"/>
        </w:rPr>
        <w:t>c cách m</w:t>
      </w:r>
      <w:r w:rsidRPr="00B63866">
        <w:rPr>
          <w:rFonts w:ascii="Times New Roman" w:hAnsi="Times New Roman" w:cs="Times New Roman"/>
          <w:sz w:val="28"/>
          <w:szCs w:val="28"/>
        </w:rPr>
        <w:t>ạ</w:t>
      </w:r>
      <w:r w:rsidRPr="00B63866">
        <w:rPr>
          <w:rFonts w:ascii="Times New Roman" w:hAnsi="Times New Roman" w:cs="Times New Roman"/>
          <w:sz w:val="28"/>
          <w:szCs w:val="28"/>
        </w:rPr>
        <w:t>ng</w:t>
      </w:r>
    </w:p>
    <w:p w14:paraId="7FB8C3D3"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lastRenderedPageBreak/>
        <w:t>C. Nâng cao đ</w:t>
      </w:r>
      <w:r w:rsidRPr="00B63866">
        <w:rPr>
          <w:rFonts w:ascii="Times New Roman" w:hAnsi="Times New Roman" w:cs="Times New Roman"/>
          <w:sz w:val="28"/>
          <w:szCs w:val="28"/>
        </w:rPr>
        <w:t>ờ</w:t>
      </w:r>
      <w:r w:rsidRPr="00B63866">
        <w:rPr>
          <w:rFonts w:ascii="Times New Roman" w:hAnsi="Times New Roman" w:cs="Times New Roman"/>
          <w:sz w:val="28"/>
          <w:szCs w:val="28"/>
        </w:rPr>
        <w:t>i s</w:t>
      </w:r>
      <w:r w:rsidRPr="00B63866">
        <w:rPr>
          <w:rFonts w:ascii="Times New Roman" w:hAnsi="Times New Roman" w:cs="Times New Roman"/>
          <w:sz w:val="28"/>
          <w:szCs w:val="28"/>
        </w:rPr>
        <w:t>ố</w:t>
      </w:r>
      <w:r w:rsidRPr="00B63866">
        <w:rPr>
          <w:rFonts w:ascii="Times New Roman" w:hAnsi="Times New Roman" w:cs="Times New Roman"/>
          <w:sz w:val="28"/>
          <w:szCs w:val="28"/>
        </w:rPr>
        <w:t>ng v</w:t>
      </w:r>
      <w:r w:rsidRPr="00B63866">
        <w:rPr>
          <w:rFonts w:ascii="Times New Roman" w:hAnsi="Times New Roman" w:cs="Times New Roman"/>
          <w:sz w:val="28"/>
          <w:szCs w:val="28"/>
        </w:rPr>
        <w:t>ậ</w:t>
      </w:r>
      <w:r w:rsidRPr="00B63866">
        <w:rPr>
          <w:rFonts w:ascii="Times New Roman" w:hAnsi="Times New Roman" w:cs="Times New Roman"/>
          <w:sz w:val="28"/>
          <w:szCs w:val="28"/>
        </w:rPr>
        <w:t>t ch</w:t>
      </w:r>
      <w:r w:rsidRPr="00B63866">
        <w:rPr>
          <w:rFonts w:ascii="Times New Roman" w:hAnsi="Times New Roman" w:cs="Times New Roman"/>
          <w:sz w:val="28"/>
          <w:szCs w:val="28"/>
        </w:rPr>
        <w:t>ấ</w:t>
      </w:r>
      <w:r w:rsidRPr="00B63866">
        <w:rPr>
          <w:rFonts w:ascii="Times New Roman" w:hAnsi="Times New Roman" w:cs="Times New Roman"/>
          <w:sz w:val="28"/>
          <w:szCs w:val="28"/>
        </w:rPr>
        <w:t>t</w:t>
      </w:r>
    </w:p>
    <w:p w14:paraId="6E3D830A" w14:textId="77777777" w:rsidR="00FD7358" w:rsidRPr="00B63866" w:rsidRDefault="00441643" w:rsidP="00B40BF3">
      <w:pPr>
        <w:rPr>
          <w:rFonts w:ascii="Times New Roman" w:hAnsi="Times New Roman" w:cs="Times New Roman"/>
          <w:sz w:val="28"/>
          <w:szCs w:val="28"/>
        </w:rPr>
      </w:pPr>
      <w:r w:rsidRPr="00B63866">
        <w:rPr>
          <w:rFonts w:ascii="Times New Roman" w:hAnsi="Times New Roman" w:cs="Times New Roman"/>
          <w:sz w:val="28"/>
          <w:szCs w:val="28"/>
        </w:rPr>
        <w:t>D. M</w:t>
      </w:r>
      <w:r w:rsidRPr="00B63866">
        <w:rPr>
          <w:rFonts w:ascii="Times New Roman" w:hAnsi="Times New Roman" w:cs="Times New Roman"/>
          <w:sz w:val="28"/>
          <w:szCs w:val="28"/>
        </w:rPr>
        <w:t>ở</w:t>
      </w:r>
      <w:r w:rsidRPr="00B63866">
        <w:rPr>
          <w:rFonts w:ascii="Times New Roman" w:hAnsi="Times New Roman" w:cs="Times New Roman"/>
          <w:sz w:val="28"/>
          <w:szCs w:val="28"/>
        </w:rPr>
        <w:t xml:space="preserve"> r</w:t>
      </w:r>
      <w:r w:rsidRPr="00B63866">
        <w:rPr>
          <w:rFonts w:ascii="Times New Roman" w:hAnsi="Times New Roman" w:cs="Times New Roman"/>
          <w:sz w:val="28"/>
          <w:szCs w:val="28"/>
        </w:rPr>
        <w:t>ộ</w:t>
      </w:r>
      <w:r w:rsidRPr="00B63866">
        <w:rPr>
          <w:rFonts w:ascii="Times New Roman" w:hAnsi="Times New Roman" w:cs="Times New Roman"/>
          <w:sz w:val="28"/>
          <w:szCs w:val="28"/>
        </w:rPr>
        <w:t>ng quy</w:t>
      </w:r>
      <w:r w:rsidRPr="00B63866">
        <w:rPr>
          <w:rFonts w:ascii="Times New Roman" w:hAnsi="Times New Roman" w:cs="Times New Roman"/>
          <w:sz w:val="28"/>
          <w:szCs w:val="28"/>
        </w:rPr>
        <w:t>ề</w:t>
      </w:r>
      <w:r w:rsidRPr="00B63866">
        <w:rPr>
          <w:rFonts w:ascii="Times New Roman" w:hAnsi="Times New Roman" w:cs="Times New Roman"/>
          <w:sz w:val="28"/>
          <w:szCs w:val="28"/>
        </w:rPr>
        <w:t>n t</w:t>
      </w:r>
      <w:r w:rsidRPr="00B63866">
        <w:rPr>
          <w:rFonts w:ascii="Times New Roman" w:hAnsi="Times New Roman" w:cs="Times New Roman"/>
          <w:sz w:val="28"/>
          <w:szCs w:val="28"/>
        </w:rPr>
        <w:t>ự</w:t>
      </w:r>
      <w:r w:rsidRPr="00B63866">
        <w:rPr>
          <w:rFonts w:ascii="Times New Roman" w:hAnsi="Times New Roman" w:cs="Times New Roman"/>
          <w:sz w:val="28"/>
          <w:szCs w:val="28"/>
        </w:rPr>
        <w:t xml:space="preserve"> do cá nhân</w:t>
      </w:r>
    </w:p>
    <w:p w14:paraId="48D90D8B" w14:textId="0B13AA40" w:rsidR="00FD7358" w:rsidRPr="00B63866" w:rsidRDefault="00B63866" w:rsidP="00B40BF3">
      <w:pPr>
        <w:rPr>
          <w:rFonts w:ascii="Times New Roman" w:hAnsi="Times New Roman" w:cs="Times New Roman"/>
          <w:sz w:val="28"/>
          <w:szCs w:val="28"/>
        </w:rPr>
      </w:pPr>
      <w:r>
        <w:rPr>
          <w:rFonts w:ascii="Segoe UI Symbol" w:hAnsi="Segoe UI Symbol" w:cs="Segoe UI Symbol"/>
          <w:sz w:val="28"/>
          <w:szCs w:val="28"/>
        </w:rPr>
        <w:t xml:space="preserve">-&gt; </w:t>
      </w:r>
      <w:r w:rsidR="00441643" w:rsidRPr="00B63866">
        <w:rPr>
          <w:rFonts w:ascii="Times New Roman" w:hAnsi="Times New Roman" w:cs="Times New Roman"/>
          <w:sz w:val="28"/>
          <w:szCs w:val="28"/>
        </w:rPr>
        <w:t>Đáp án đúng: B. Giáo d</w:t>
      </w:r>
      <w:r w:rsidR="00441643" w:rsidRPr="00B63866">
        <w:rPr>
          <w:rFonts w:ascii="Times New Roman" w:hAnsi="Times New Roman" w:cs="Times New Roman"/>
          <w:sz w:val="28"/>
          <w:szCs w:val="28"/>
        </w:rPr>
        <w:t>ụ</w:t>
      </w:r>
      <w:r w:rsidR="00441643" w:rsidRPr="00B63866">
        <w:rPr>
          <w:rFonts w:ascii="Times New Roman" w:hAnsi="Times New Roman" w:cs="Times New Roman"/>
          <w:sz w:val="28"/>
          <w:szCs w:val="28"/>
        </w:rPr>
        <w:t>c đ</w:t>
      </w:r>
      <w:r w:rsidR="00441643" w:rsidRPr="00B63866">
        <w:rPr>
          <w:rFonts w:ascii="Times New Roman" w:hAnsi="Times New Roman" w:cs="Times New Roman"/>
          <w:sz w:val="28"/>
          <w:szCs w:val="28"/>
        </w:rPr>
        <w:t>ạ</w:t>
      </w:r>
      <w:r w:rsidR="00441643" w:rsidRPr="00B63866">
        <w:rPr>
          <w:rFonts w:ascii="Times New Roman" w:hAnsi="Times New Roman" w:cs="Times New Roman"/>
          <w:sz w:val="28"/>
          <w:szCs w:val="28"/>
        </w:rPr>
        <w:t>o đ</w:t>
      </w:r>
      <w:r w:rsidR="00441643" w:rsidRPr="00B63866">
        <w:rPr>
          <w:rFonts w:ascii="Times New Roman" w:hAnsi="Times New Roman" w:cs="Times New Roman"/>
          <w:sz w:val="28"/>
          <w:szCs w:val="28"/>
        </w:rPr>
        <w:t>ứ</w:t>
      </w:r>
      <w:r w:rsidR="00441643" w:rsidRPr="00B63866">
        <w:rPr>
          <w:rFonts w:ascii="Times New Roman" w:hAnsi="Times New Roman" w:cs="Times New Roman"/>
          <w:sz w:val="28"/>
          <w:szCs w:val="28"/>
        </w:rPr>
        <w:t>c cách m</w:t>
      </w:r>
      <w:r w:rsidR="00441643" w:rsidRPr="00B63866">
        <w:rPr>
          <w:rFonts w:ascii="Times New Roman" w:hAnsi="Times New Roman" w:cs="Times New Roman"/>
          <w:sz w:val="28"/>
          <w:szCs w:val="28"/>
        </w:rPr>
        <w:t>ạ</w:t>
      </w:r>
      <w:r w:rsidR="00441643" w:rsidRPr="00B63866">
        <w:rPr>
          <w:rFonts w:ascii="Times New Roman" w:hAnsi="Times New Roman" w:cs="Times New Roman"/>
          <w:sz w:val="28"/>
          <w:szCs w:val="28"/>
        </w:rPr>
        <w:t>ng</w:t>
      </w:r>
      <w:r w:rsidR="007428D9" w:rsidRPr="00B63866">
        <w:rPr>
          <w:rFonts w:ascii="Times New Roman" w:hAnsi="Times New Roman" w:cs="Times New Roman"/>
          <w:sz w:val="28"/>
          <w:szCs w:val="28"/>
        </w:rPr>
        <w:t xml:space="preserve"> </w:t>
      </w:r>
    </w:p>
    <w:p w14:paraId="04D1146A" w14:textId="4C745A6A"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 xml:space="preserve">Câu </w:t>
      </w:r>
      <w:r w:rsidR="00441643">
        <w:rPr>
          <w:rFonts w:ascii="Times New Roman" w:hAnsi="Times New Roman" w:cs="Times New Roman"/>
          <w:sz w:val="28"/>
          <w:szCs w:val="28"/>
        </w:rPr>
        <w:t>7</w:t>
      </w:r>
      <w:r w:rsidRPr="00B63866">
        <w:rPr>
          <w:rFonts w:ascii="Times New Roman" w:hAnsi="Times New Roman" w:cs="Times New Roman"/>
          <w:sz w:val="28"/>
          <w:szCs w:val="28"/>
        </w:rPr>
        <w:t>. Theo tư tưởng Hồ Chí Minh, “văn hóa soi đường cho quốc dân đi” có nghĩa là gì?</w:t>
      </w:r>
    </w:p>
    <w:p w14:paraId="6408E825"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A. Văn hóa chỉ là sản phẩm tinh thần phục vụ giải trí.</w:t>
      </w:r>
    </w:p>
    <w:p w14:paraId="44BEB1C7"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B. Văn hóa là yếu tố phụ thuộc vào sự phát triển kinh tế.</w:t>
      </w:r>
    </w:p>
    <w:p w14:paraId="62B6ED11"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C. Văn hóa giữ vai trò định hướng, dẫn dắt sự phát triển xã hội.</w:t>
      </w:r>
    </w:p>
    <w:p w14:paraId="1EB193D9"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D. Văn hóa chỉ tồn tại trong phạm vi nghệ thuật và giáo dục.</w:t>
      </w:r>
    </w:p>
    <w:p w14:paraId="1D81AA2D" w14:textId="4A7BD127" w:rsidR="007428D9" w:rsidRPr="00B63866" w:rsidRDefault="00B63866" w:rsidP="007428D9">
      <w:pPr>
        <w:rPr>
          <w:rFonts w:ascii="Times New Roman" w:hAnsi="Times New Roman" w:cs="Times New Roman"/>
          <w:sz w:val="28"/>
          <w:szCs w:val="28"/>
        </w:rPr>
      </w:pPr>
      <w:r>
        <w:rPr>
          <w:rFonts w:ascii="Segoe UI Symbol" w:hAnsi="Segoe UI Symbol" w:cs="Segoe UI Symbol"/>
          <w:sz w:val="28"/>
          <w:szCs w:val="28"/>
        </w:rPr>
        <w:t>-&gt;</w:t>
      </w:r>
      <w:r>
        <w:rPr>
          <w:rFonts w:ascii="Segoe UI Symbol" w:hAnsi="Segoe UI Symbol" w:cs="Segoe UI Symbol"/>
          <w:sz w:val="28"/>
          <w:szCs w:val="28"/>
        </w:rPr>
        <w:t xml:space="preserve"> </w:t>
      </w:r>
      <w:r w:rsidR="007428D9" w:rsidRPr="00B63866">
        <w:rPr>
          <w:rFonts w:ascii="Times New Roman" w:hAnsi="Times New Roman" w:cs="Times New Roman"/>
          <w:sz w:val="28"/>
          <w:szCs w:val="28"/>
        </w:rPr>
        <w:t>Đáp án đúng: C</w:t>
      </w:r>
    </w:p>
    <w:p w14:paraId="126A389F" w14:textId="4DD46BC5"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 xml:space="preserve">Câu </w:t>
      </w:r>
      <w:r w:rsidR="00441643">
        <w:rPr>
          <w:rFonts w:ascii="Times New Roman" w:hAnsi="Times New Roman" w:cs="Times New Roman"/>
          <w:sz w:val="28"/>
          <w:szCs w:val="28"/>
        </w:rPr>
        <w:t>8</w:t>
      </w:r>
      <w:r w:rsidRPr="00B63866">
        <w:rPr>
          <w:rFonts w:ascii="Times New Roman" w:hAnsi="Times New Roman" w:cs="Times New Roman"/>
          <w:sz w:val="28"/>
          <w:szCs w:val="28"/>
        </w:rPr>
        <w:t>. Một trong những nguyên nhân chính dẫn đến sự xuống cấp đạo đức hiện nay là gì?</w:t>
      </w:r>
    </w:p>
    <w:p w14:paraId="100AEF0D"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A. Do hệ thống chính trị chưa hoàn thiện.</w:t>
      </w:r>
    </w:p>
    <w:p w14:paraId="0E817D8C"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B. Do kinh tế phát triển quá nhanh.</w:t>
      </w:r>
    </w:p>
    <w:p w14:paraId="18BA23B3"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C. Do tác động của kinh tế thị trường và văn hóa ngoại lai, cùng sự buông lỏng giáo dục đạo đức.</w:t>
      </w:r>
    </w:p>
    <w:p w14:paraId="37F85A93"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D. Do công nghệ phát triển và mạng xã hội lan tỏa nhanh.</w:t>
      </w:r>
    </w:p>
    <w:p w14:paraId="4DB79D5B" w14:textId="6A05DBBA" w:rsidR="007428D9" w:rsidRPr="00B63866" w:rsidRDefault="00B63866" w:rsidP="007428D9">
      <w:pPr>
        <w:rPr>
          <w:rFonts w:ascii="Times New Roman" w:hAnsi="Times New Roman" w:cs="Times New Roman"/>
          <w:sz w:val="28"/>
          <w:szCs w:val="28"/>
        </w:rPr>
      </w:pPr>
      <w:r>
        <w:rPr>
          <w:rFonts w:ascii="Segoe UI Symbol" w:hAnsi="Segoe UI Symbol" w:cs="Segoe UI Symbol"/>
          <w:sz w:val="28"/>
          <w:szCs w:val="28"/>
        </w:rPr>
        <w:t>-&gt;</w:t>
      </w:r>
      <w:r>
        <w:rPr>
          <w:rFonts w:ascii="Segoe UI Symbol" w:hAnsi="Segoe UI Symbol" w:cs="Segoe UI Symbol"/>
          <w:sz w:val="28"/>
          <w:szCs w:val="28"/>
        </w:rPr>
        <w:t xml:space="preserve"> </w:t>
      </w:r>
      <w:r>
        <w:rPr>
          <w:rFonts w:ascii="Calibri" w:hAnsi="Calibri" w:cs="Calibri"/>
          <w:sz w:val="28"/>
          <w:szCs w:val="28"/>
        </w:rPr>
        <w:t>Đ</w:t>
      </w:r>
      <w:r w:rsidR="007428D9" w:rsidRPr="00B63866">
        <w:rPr>
          <w:rFonts w:ascii="Times New Roman" w:hAnsi="Times New Roman" w:cs="Times New Roman"/>
          <w:sz w:val="28"/>
          <w:szCs w:val="28"/>
        </w:rPr>
        <w:t>á</w:t>
      </w:r>
      <w:r w:rsidR="008D6883">
        <w:rPr>
          <w:rFonts w:ascii="Times New Roman" w:hAnsi="Times New Roman" w:cs="Times New Roman"/>
          <w:sz w:val="28"/>
          <w:szCs w:val="28"/>
        </w:rPr>
        <w:t>p án</w:t>
      </w:r>
      <w:r w:rsidR="007428D9" w:rsidRPr="00B63866">
        <w:rPr>
          <w:rFonts w:ascii="Times New Roman" w:hAnsi="Times New Roman" w:cs="Times New Roman"/>
          <w:sz w:val="28"/>
          <w:szCs w:val="28"/>
        </w:rPr>
        <w:t xml:space="preserve"> đúng: C</w:t>
      </w:r>
    </w:p>
    <w:p w14:paraId="181C91BD" w14:textId="067917EF"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 xml:space="preserve">Câu </w:t>
      </w:r>
      <w:r w:rsidR="00441643">
        <w:rPr>
          <w:rFonts w:ascii="Times New Roman" w:hAnsi="Times New Roman" w:cs="Times New Roman"/>
          <w:sz w:val="28"/>
          <w:szCs w:val="28"/>
        </w:rPr>
        <w:t>9</w:t>
      </w:r>
      <w:r w:rsidRPr="00B63866">
        <w:rPr>
          <w:rFonts w:ascii="Times New Roman" w:hAnsi="Times New Roman" w:cs="Times New Roman"/>
          <w:sz w:val="28"/>
          <w:szCs w:val="28"/>
        </w:rPr>
        <w:t>. Theo Nghị quyết Trung ương 5 khóa VIII (1998), quan điểm của Đảng về vai trò của văn hóa là gì?</w:t>
      </w:r>
    </w:p>
    <w:p w14:paraId="1B0FC5CC"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A. Văn hóa là lĩnh vực riêng biệt, không ảnh hưởng đến chính trị – kinh tế.</w:t>
      </w:r>
    </w:p>
    <w:p w14:paraId="4723D72F"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B. Văn hóa là nền tảng tinh thần của xã hội, vừa là mục tiêu, vừa là động lực phát triển.</w:t>
      </w:r>
    </w:p>
    <w:p w14:paraId="45030921"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C. Văn hóa là sản phẩm của con người, không có tính định hướng.</w:t>
      </w:r>
    </w:p>
    <w:p w14:paraId="208215C6"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lastRenderedPageBreak/>
        <w:t>D. Văn hóa chỉ giữ vai trò truyền thống, không cần đổi mới.</w:t>
      </w:r>
    </w:p>
    <w:p w14:paraId="398A1E27" w14:textId="7BB3E9A8" w:rsidR="007428D9" w:rsidRPr="00B63866" w:rsidRDefault="008D6883" w:rsidP="007428D9">
      <w:pPr>
        <w:rPr>
          <w:rFonts w:ascii="Times New Roman" w:hAnsi="Times New Roman" w:cs="Times New Roman"/>
          <w:sz w:val="28"/>
          <w:szCs w:val="28"/>
        </w:rPr>
      </w:pPr>
      <w:r>
        <w:rPr>
          <w:rFonts w:ascii="Segoe UI Symbol" w:hAnsi="Segoe UI Symbol" w:cs="Segoe UI Symbol"/>
          <w:sz w:val="28"/>
          <w:szCs w:val="28"/>
        </w:rPr>
        <w:t>-&gt;</w:t>
      </w:r>
      <w:r>
        <w:rPr>
          <w:rFonts w:ascii="Segoe UI Symbol" w:hAnsi="Segoe UI Symbol" w:cs="Segoe UI Symbol"/>
          <w:sz w:val="28"/>
          <w:szCs w:val="28"/>
        </w:rPr>
        <w:t xml:space="preserve"> </w:t>
      </w:r>
      <w:r w:rsidR="007428D9" w:rsidRPr="00B63866">
        <w:rPr>
          <w:rFonts w:ascii="Times New Roman" w:hAnsi="Times New Roman" w:cs="Times New Roman"/>
          <w:sz w:val="28"/>
          <w:szCs w:val="28"/>
        </w:rPr>
        <w:t>Đáp án đúng: B</w:t>
      </w:r>
    </w:p>
    <w:p w14:paraId="02B3941D" w14:textId="68A5F4CA"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 xml:space="preserve">Câu </w:t>
      </w:r>
      <w:r w:rsidR="00441643">
        <w:rPr>
          <w:rFonts w:ascii="Times New Roman" w:hAnsi="Times New Roman" w:cs="Times New Roman"/>
          <w:sz w:val="28"/>
          <w:szCs w:val="28"/>
        </w:rPr>
        <w:t>10</w:t>
      </w:r>
      <w:r w:rsidRPr="00B63866">
        <w:rPr>
          <w:rFonts w:ascii="Times New Roman" w:hAnsi="Times New Roman" w:cs="Times New Roman"/>
          <w:sz w:val="28"/>
          <w:szCs w:val="28"/>
        </w:rPr>
        <w:t>. Theo Hồ Chí Minh, xây dựng con người Việt Nam thời kỳ mới cần hướng tới điều gì?</w:t>
      </w:r>
    </w:p>
    <w:p w14:paraId="3E45DD20"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A. Con người giỏi chuyên môn, đề cao lợi ích cá nhân.</w:t>
      </w:r>
    </w:p>
    <w:p w14:paraId="1940DE22"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B. Con người có tinh thần yêu nước, đạo đức, trí tuệ, sáng tạo, trách nhiệm với xã hội.</w:t>
      </w:r>
    </w:p>
    <w:p w14:paraId="68969019"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C. Con người hội nhập quốc tế, không cần giữ gìn truyền thống dân tộc.</w:t>
      </w:r>
    </w:p>
    <w:p w14:paraId="7322EF70" w14:textId="77777777" w:rsidR="007428D9" w:rsidRPr="00B63866" w:rsidRDefault="007428D9" w:rsidP="007428D9">
      <w:pPr>
        <w:rPr>
          <w:rFonts w:ascii="Times New Roman" w:hAnsi="Times New Roman" w:cs="Times New Roman"/>
          <w:sz w:val="28"/>
          <w:szCs w:val="28"/>
        </w:rPr>
      </w:pPr>
      <w:r w:rsidRPr="00B63866">
        <w:rPr>
          <w:rFonts w:ascii="Times New Roman" w:hAnsi="Times New Roman" w:cs="Times New Roman"/>
          <w:sz w:val="28"/>
          <w:szCs w:val="28"/>
        </w:rPr>
        <w:t>D. Con người sống tự do tuyệt đối, không bị ràng buộc bởi đạo đức xã hội.</w:t>
      </w:r>
    </w:p>
    <w:p w14:paraId="1E488C28" w14:textId="349DEA82" w:rsidR="007428D9" w:rsidRPr="00B63866" w:rsidRDefault="008D6883" w:rsidP="007428D9">
      <w:pPr>
        <w:rPr>
          <w:rFonts w:ascii="Times New Roman" w:hAnsi="Times New Roman" w:cs="Times New Roman"/>
          <w:sz w:val="28"/>
          <w:szCs w:val="28"/>
        </w:rPr>
      </w:pPr>
      <w:r>
        <w:rPr>
          <w:rFonts w:ascii="Segoe UI Symbol" w:hAnsi="Segoe UI Symbol" w:cs="Segoe UI Symbol"/>
          <w:sz w:val="28"/>
          <w:szCs w:val="28"/>
        </w:rPr>
        <w:t>-&gt;</w:t>
      </w:r>
      <w:r>
        <w:rPr>
          <w:rFonts w:ascii="Segoe UI Symbol" w:hAnsi="Segoe UI Symbol" w:cs="Segoe UI Symbol"/>
          <w:sz w:val="28"/>
          <w:szCs w:val="28"/>
        </w:rPr>
        <w:t xml:space="preserve"> </w:t>
      </w:r>
      <w:r w:rsidR="007428D9" w:rsidRPr="00B63866">
        <w:rPr>
          <w:rFonts w:ascii="Times New Roman" w:hAnsi="Times New Roman" w:cs="Times New Roman"/>
          <w:sz w:val="28"/>
          <w:szCs w:val="28"/>
        </w:rPr>
        <w:t>Đáp án đúng: B</w:t>
      </w:r>
    </w:p>
    <w:p w14:paraId="0AFE72A3" w14:textId="77777777" w:rsidR="007428D9" w:rsidRPr="00B63866" w:rsidRDefault="007428D9" w:rsidP="00B40BF3">
      <w:pPr>
        <w:rPr>
          <w:rFonts w:ascii="Times New Roman" w:hAnsi="Times New Roman" w:cs="Times New Roman"/>
          <w:sz w:val="28"/>
          <w:szCs w:val="28"/>
        </w:rPr>
      </w:pPr>
    </w:p>
    <w:p w14:paraId="49E97186" w14:textId="25A50BDB" w:rsidR="00FD7358" w:rsidRPr="00B63866" w:rsidRDefault="00FD7358" w:rsidP="00B40BF3">
      <w:pPr>
        <w:rPr>
          <w:rFonts w:ascii="Times New Roman" w:hAnsi="Times New Roman" w:cs="Times New Roman"/>
          <w:sz w:val="28"/>
          <w:szCs w:val="28"/>
        </w:rPr>
      </w:pPr>
    </w:p>
    <w:sectPr w:rsidR="00FD7358" w:rsidRPr="00B638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3550611">
    <w:abstractNumId w:val="8"/>
  </w:num>
  <w:num w:numId="2" w16cid:durableId="1163010034">
    <w:abstractNumId w:val="6"/>
  </w:num>
  <w:num w:numId="3" w16cid:durableId="557126756">
    <w:abstractNumId w:val="5"/>
  </w:num>
  <w:num w:numId="4" w16cid:durableId="874388031">
    <w:abstractNumId w:val="4"/>
  </w:num>
  <w:num w:numId="5" w16cid:durableId="246311781">
    <w:abstractNumId w:val="7"/>
  </w:num>
  <w:num w:numId="6" w16cid:durableId="1567766129">
    <w:abstractNumId w:val="3"/>
  </w:num>
  <w:num w:numId="7" w16cid:durableId="1394157463">
    <w:abstractNumId w:val="2"/>
  </w:num>
  <w:num w:numId="8" w16cid:durableId="729617076">
    <w:abstractNumId w:val="1"/>
  </w:num>
  <w:num w:numId="9" w16cid:durableId="163899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B54"/>
    <w:rsid w:val="00441643"/>
    <w:rsid w:val="00460D50"/>
    <w:rsid w:val="007428D9"/>
    <w:rsid w:val="008D6883"/>
    <w:rsid w:val="00AA1D8D"/>
    <w:rsid w:val="00B40BF3"/>
    <w:rsid w:val="00B47730"/>
    <w:rsid w:val="00B63866"/>
    <w:rsid w:val="00CA44B2"/>
    <w:rsid w:val="00CB0664"/>
    <w:rsid w:val="00FC693F"/>
    <w:rsid w:val="00FD73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19502F-059A-4E67-957D-9BCEF74E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 Duong D22DT02</cp:lastModifiedBy>
  <cp:revision>7</cp:revision>
  <dcterms:created xsi:type="dcterms:W3CDTF">2013-12-23T23:15:00Z</dcterms:created>
  <dcterms:modified xsi:type="dcterms:W3CDTF">2025-10-21T11:58:00Z</dcterms:modified>
  <cp:category/>
</cp:coreProperties>
</file>